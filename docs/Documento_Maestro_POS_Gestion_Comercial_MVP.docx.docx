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DOCUMENTO MAESTRO DE DECISIONES FUNCIONALES Y TÉCNICAS</w:t>
      </w:r>
    </w:p>
    <w:p>
      <w:pPr>
        <w:jc w:val="center"/>
      </w:pPr>
      <w:r>
        <w:rPr>
          <w:b/>
          <w:color w:val="EAB308"/>
          <w:sz w:val="30"/>
        </w:rPr>
        <w:t>Sistema Web Interno de Punto de Venta y Gestión Comercial</w:t>
      </w:r>
    </w:p>
    <w:p>
      <w:pPr>
        <w:jc w:val="center"/>
      </w:pPr>
      <w:r>
        <w:rPr>
          <w:sz w:val="22"/>
        </w:rPr>
        <w:t>MVP Demo – Ventas, Inventario, Cotizaciones, Pagos, Reportes y Contabilidad Básica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1F2937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768"/>
            <w:vAlign w:val="top"/>
            <w:shd w:fill="1F2937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Versión del documento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Base funcional consolidada para generar documentación técnica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Tipo de sistema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Sistema interno de gestión comercial/POS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Empresa objetivo de demo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Empresa comercial del rubro técnico/maquinaria/productos industriales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Enfoque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Demo general del sector, sin datos reales ni branding de una empresa específica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Julio 2026</w:t>
            </w:r>
          </w:p>
        </w:tc>
      </w:tr>
    </w:tbl>
    <w:p/>
    <w:p>
      <w:r>
        <w:rPr>
          <w:b/>
        </w:rPr>
        <w:t xml:space="preserve">Nota de uso: </w:t>
      </w:r>
      <w:r>
        <w:t>Este documento debe entregarse a Claude como contexto base. Claude debe respetar estas decisiones y no reemplazarlas por un POS genérico ni por un ERP completo.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maestro consolida las decisiones funcionales y técnicas definidas para iniciar el desarrollo de un sistema web interno tipo punto de venta y gestión comercial. Su objetivo es servir como fuente única de verdad para generar documentación técnica, mockups, backlog, arquitectura, modelo de datos y planificación del desarrollo.</w:t>
      </w:r>
    </w:p>
    <w:p>
      <w:r>
        <w:t>El documento está preparado para ser usado como insumo por herramientas de IA como Claude, evitando que se inventen flujos genéricos o se cambien decisiones ya tomadas.</w:t>
      </w:r>
    </w:p>
    <w:p>
      <w:pPr>
        <w:pStyle w:val="Heading1"/>
      </w:pPr>
      <w:r>
        <w:t>2. Contexto general del sistema</w:t>
      </w:r>
    </w:p>
    <w:p>
      <w:r>
        <w:t>El sistema será una plataforma interna para una empresa comercial del rubro de productos técnicos, equipos, repuestos, maquinaria liviana/pesada y servicios asociados. Aunque el sistema tendrá comportamiento de punto de venta, no se presentará como un POS simple de minimarket, sino como una solución de gestión comercial interna.</w:t>
      </w:r>
    </w:p>
    <w:p>
      <w:pPr>
        <w:pStyle w:val="ListBullet"/>
      </w:pPr>
      <w:r>
        <w:t>Controlar catálogo de productos técnicos, repuestos, equipos y servicios.</w:t>
      </w:r>
    </w:p>
    <w:p>
      <w:pPr>
        <w:pStyle w:val="ListBullet"/>
      </w:pPr>
      <w:r>
        <w:t>Registrar clientes y prospectos.</w:t>
      </w:r>
    </w:p>
    <w:p>
      <w:pPr>
        <w:pStyle w:val="ListBullet"/>
      </w:pPr>
      <w:r>
        <w:t>Generar cotizaciones comerciales.</w:t>
      </w:r>
    </w:p>
    <w:p>
      <w:pPr>
        <w:pStyle w:val="ListBullet"/>
      </w:pPr>
      <w:r>
        <w:t>Convertir cotizaciones en ventas internas.</w:t>
      </w:r>
    </w:p>
    <w:p>
      <w:pPr>
        <w:pStyle w:val="ListBullet"/>
      </w:pPr>
      <w:r>
        <w:t>Registrar ventas directas desde POS.</w:t>
      </w:r>
    </w:p>
    <w:p>
      <w:pPr>
        <w:pStyle w:val="ListBullet"/>
      </w:pPr>
      <w:r>
        <w:t>Registrar pagos completos o parciales.</w:t>
      </w:r>
    </w:p>
    <w:p>
      <w:pPr>
        <w:pStyle w:val="ListBullet"/>
      </w:pPr>
      <w:r>
        <w:t>Controlar inventario por movimientos.</w:t>
      </w:r>
    </w:p>
    <w:p>
      <w:pPr>
        <w:pStyle w:val="ListBullet"/>
      </w:pPr>
      <w:r>
        <w:t>Generar reportes y dashboard gerencial.</w:t>
      </w:r>
    </w:p>
    <w:p>
      <w:pPr>
        <w:pStyle w:val="ListBullet"/>
      </w:pPr>
      <w:r>
        <w:t>Generar registros precontables básicos.</w:t>
      </w:r>
    </w:p>
    <w:p>
      <w:pPr>
        <w:pStyle w:val="ListBullet"/>
      </w:pPr>
      <w:r>
        <w:t>Registrar auditoría de acciones críticas.</w:t>
      </w:r>
    </w:p>
    <w:p>
      <w:pPr>
        <w:pStyle w:val="Heading1"/>
      </w:pPr>
      <w:r>
        <w:t>3. Decisiones de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676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Tipo de solución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Sistema web interno de gestión comercial y punto de venta.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Enfoque del negocio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Venta de productos técnicos, equipos, repuestos y servicios no inventariables.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Alquiler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Fuera del MVP. No se incluirán contratos, tarifas, entrega/devolución ni penalidades de alquiler.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Facturación electrónica SUNAT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Fuera del MVP. Se generará nota de venta interna no fiscal.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Contabilidad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Se incluirá precontabilidad básica, no contabilidad tributaria completa.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Inventario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Stock simple con un almacén lógico y movimientos de inventario. Sin kardex valorizado.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Moneda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Una moneda principal configurable. Multi-moneda queda para fase posterior.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IGV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Configurable. No implica facturación electrónica.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Compras y proveedores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Post-MVP. El ingreso de mercadería se cubre con movimientos manuales.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Integraciones contables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Post-MVP. Dependerá del software contable del cliente.</w:t>
            </w:r>
          </w:p>
        </w:tc>
      </w:tr>
    </w:tbl>
    <w:p/>
    <w:p>
      <w:pPr>
        <w:pStyle w:val="Heading1"/>
      </w:pPr>
      <w:r>
        <w:t>4. Stack tecnológico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244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Tecnología recomendada</w:t>
            </w:r>
          </w:p>
        </w:tc>
        <w:tc>
          <w:tcPr>
            <w:tcW w:type="dxa" w:w="604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Angular + TypeScript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Adecuado para sistemas internos con formularios, módulos, rutas protegidas, tablas y dashboards.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NestJS + TypeScript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Arquitectura modular, ordenada y escalable para módulos de negocio.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Alta consistencia transaccional, integridad, reportes y soporte para datos JSON en auditoría/configuración.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Prisma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Migraciones, tipado y acceso ordenado a datos. Alternativa: TypeORM si el equipo lo domina.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Autenticación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JWT con cookie HttpOnly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Sesiones seguras para web interna.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Archivos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Local en demo; S3 compatible en producción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Para imágenes, cotizaciones, documentos y logo.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Despliegue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Docker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Facilita levantar frontend, backend y base de datos de forma reproducible.</w:t>
            </w:r>
          </w:p>
        </w:tc>
      </w:tr>
    </w:tbl>
    <w:p/>
    <w:p>
      <w:pPr>
        <w:pStyle w:val="Heading1"/>
      </w:pPr>
      <w:r>
        <w:t>5. Arquitectura recomendada</w:t>
      </w:r>
    </w:p>
    <w:p>
      <w:r>
        <w:t>Se recomienda una arquitectura monolítica modular con Clean Architecture ligera en los módulos críticos. No se recomiendan microservicios para el MVP porque aumentarían complejidad sin aportar valor inmediato.</w:t>
      </w:r>
    </w:p>
    <w:p>
      <w:pPr>
        <w:ind w:left="360"/>
      </w:pPr>
      <w:r>
        <w:rPr>
          <w:rFonts w:ascii="Courier New" w:hAnsi="Courier New"/>
          <w:sz w:val="16"/>
        </w:rPr>
        <w:t>Frontend Angular → Backend API NestJS modular → PostgreSQL</w:t>
      </w:r>
    </w:p>
    <w:p>
      <w:pPr>
        <w:pStyle w:val="ListBullet"/>
      </w:pPr>
      <w:r>
        <w:t>Cada módulo tendrá controller, service/use cases, repository, DTOs y validaciones.</w:t>
      </w:r>
    </w:p>
    <w:p>
      <w:pPr>
        <w:pStyle w:val="ListBullet"/>
      </w:pPr>
      <w:r>
        <w:t>Los módulos críticos como ventas, pagos, inventario y contabilidad usarán casos de uso explícitos.</w:t>
      </w:r>
    </w:p>
    <w:p>
      <w:pPr>
        <w:pStyle w:val="ListBullet"/>
      </w:pPr>
      <w:r>
        <w:t>Las transacciones deben envolver operaciones que afecten varias tablas.</w:t>
      </w:r>
    </w:p>
    <w:p>
      <w:pPr>
        <w:pStyle w:val="ListBullet"/>
      </w:pPr>
      <w:r>
        <w:t>El frontend se organizará por features y compartirá componentes comunes.</w:t>
      </w:r>
    </w:p>
    <w:p>
      <w:pPr>
        <w:pStyle w:val="Heading1"/>
      </w:pPr>
      <w:r>
        <w:t>6. Seguridad base del sistema</w:t>
      </w:r>
    </w:p>
    <w:p>
      <w:pPr>
        <w:pStyle w:val="ListBullet"/>
      </w:pPr>
      <w:r>
        <w:t>Contraseñas hasheadas con bcrypt o Argon2id; nunca texto plano.</w:t>
      </w:r>
    </w:p>
    <w:p>
      <w:pPr>
        <w:pStyle w:val="ListBullet"/>
      </w:pPr>
      <w:r>
        <w:t>JWT con expiración recomendada de 8 horas para demo.</w:t>
      </w:r>
    </w:p>
    <w:p>
      <w:pPr>
        <w:pStyle w:val="ListBullet"/>
      </w:pPr>
      <w:r>
        <w:t>Preferencia por almacenamiento de token en cookie HttpOnly + Secure + SameSite.</w:t>
      </w:r>
    </w:p>
    <w:p>
      <w:pPr>
        <w:pStyle w:val="ListBullet"/>
      </w:pPr>
      <w:r>
        <w:t>Autorización por roles validada en backend, no solo ocultando botones en frontend.</w:t>
      </w:r>
    </w:p>
    <w:p>
      <w:pPr>
        <w:pStyle w:val="ListBullet"/>
      </w:pPr>
      <w:r>
        <w:t>Validación de entrada en todos los endpoints.</w:t>
      </w:r>
    </w:p>
    <w:p>
      <w:pPr>
        <w:pStyle w:val="ListBullet"/>
      </w:pPr>
      <w:r>
        <w:t>CORS restringido al dominio del frontend.</w:t>
      </w:r>
    </w:p>
    <w:p>
      <w:pPr>
        <w:pStyle w:val="ListBullet"/>
      </w:pPr>
      <w:r>
        <w:t>Rate limiting en login e intentos fallidos.</w:t>
      </w:r>
    </w:p>
    <w:p>
      <w:pPr>
        <w:pStyle w:val="ListBullet"/>
      </w:pPr>
      <w:r>
        <w:t>Mensajes de error de login genéricos.</w:t>
      </w:r>
    </w:p>
    <w:p>
      <w:pPr>
        <w:pStyle w:val="ListBullet"/>
      </w:pPr>
      <w:r>
        <w:t>Auditoría de acciones críticas.</w:t>
      </w:r>
    </w:p>
    <w:p>
      <w:pPr>
        <w:pStyle w:val="ListBullet"/>
      </w:pPr>
      <w:r>
        <w:t>HTTPS en despliegue real.</w:t>
      </w:r>
    </w:p>
    <w:p>
      <w:pPr>
        <w:pStyle w:val="Heading1"/>
      </w:pPr>
      <w:r>
        <w:t>7.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160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472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Responsabilidad principal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Control total del sistema, usuarios, configuración, anulaciones, auditoría y contabilidad.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Vendedor / Cajero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SELLER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Clientes, cotizaciones, ventas, pagos e impresión de notas internas.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Almacén / Inventario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WAREHOUSE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Stock, ingresos, salidas, ajustes y movimientos de inventario.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Gerencia / Administración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MANAGEMENT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Dashboard, reportes, cuentas por cobrar y contabilidad básica en consulta.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448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1584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728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Vendedor</w:t>
            </w:r>
          </w:p>
        </w:tc>
        <w:tc>
          <w:tcPr>
            <w:tcW w:type="dxa" w:w="1728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Almacén</w:t>
            </w:r>
          </w:p>
        </w:tc>
        <w:tc>
          <w:tcPr>
            <w:tcW w:type="dxa" w:w="1728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Gerencia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Limitado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Limitado inventario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Usuarios y roles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 opcional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Productos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Consulta/stock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Categorías y unidades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Clientes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Crear/editar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Cotizaciones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Ventas/POS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Crear venta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Pagos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Registrar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Limitado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Contabilidad básica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Auditoría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Opcional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Consulta</w:t>
            </w:r>
          </w:p>
        </w:tc>
      </w:tr>
    </w:tbl>
    <w:p/>
    <w:p>
      <w:pPr>
        <w:pStyle w:val="Heading1"/>
      </w:pPr>
      <w:r>
        <w:t>8. Módulos requeridos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5760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296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1296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Incluido MVP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Autenticación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Login, logout, JWT, sesión y validación de usuario activo.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Usuarios y roles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CRUD de usuarios, roles, estados y reset por administrador.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Indicadores clave posteriores al login.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Productos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Catálogo técnico con SKU, descripción, precio, stock, imágenes y especificaciones.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Categorías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Organización jerárquica del catálogo.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Unidades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Unidades de medida y validación de decimales.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Stock actual, movimientos, ajustes, salidas por venta y reversas.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Clientes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Personas y empresas, cliente genérico y datos comerciales.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Cotizaciones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Propuestas comerciales, estados, vigencia y conversión a venta.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Ventas/POS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Venta directa o desde cotización, carrito, stock, nota interna y anulación.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Pagos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Cobros completos/parciales, saldo pendiente y métodos de pago.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Diez reportes básicos para decisión.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Empresa, moneda, IGV, correlativos y parámetros.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Contabilidad básica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Precontabilidad automática por ventas, pagos y anulaciones.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Media/Alta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Auditoría básica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Trazabilidad de acciones críticas.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Media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Sí</w:t>
            </w:r>
          </w:p>
        </w:tc>
      </w:tr>
    </w:tbl>
    <w:p/>
    <w:p>
      <w:pPr>
        <w:pStyle w:val="Heading1"/>
      </w:pPr>
      <w:r>
        <w:t>9. Autenticación, usuarios y roles</w:t>
      </w:r>
    </w:p>
    <w:p>
      <w:r>
        <w:t>Este módulo controla el acceso seguro al sistema, los estados de usuario, los roles y la autorización básica.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Se usarán cuatro roles generales: ADMIN, SELLER, WAREHOUSE y MANAGEMENT.</w:t>
      </w:r>
    </w:p>
    <w:p>
      <w:pPr>
        <w:pStyle w:val="ListBullet"/>
      </w:pPr>
      <w:r>
        <w:t>No habrá recuperación de contraseña por correo en la demo; el reseteo lo hará el Administrador.</w:t>
      </w:r>
    </w:p>
    <w:p>
      <w:pPr>
        <w:pStyle w:val="ListBullet"/>
      </w:pPr>
      <w:r>
        <w:t>Los permisos deben validarse desde backend.</w:t>
      </w:r>
    </w:p>
    <w:p>
      <w:pPr>
        <w:pStyle w:val="ListBullet"/>
      </w:pPr>
      <w:r>
        <w:t>Los roles podrán estar precargados por seed; no se requiere una matriz compleja editable en MVP.</w:t>
      </w:r>
    </w:p>
    <w:p>
      <w:pPr>
        <w:pStyle w:val="ListBullet"/>
      </w:pPr>
      <w:r>
        <w:t>Se recomienda campo must_change_password para contraseñas temporales.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Login exitoso</w:t>
      </w:r>
    </w:p>
    <w:p>
      <w:pPr>
        <w:pStyle w:val="ListNumber"/>
      </w:pPr>
      <w:r>
        <w:t>Usuario ingresa usuario/correo y contraseña.</w:t>
      </w:r>
    </w:p>
    <w:p>
      <w:pPr>
        <w:pStyle w:val="ListNumber"/>
      </w:pPr>
      <w:r>
        <w:t>Backend valida existencia del usuario.</w:t>
      </w:r>
    </w:p>
    <w:p>
      <w:pPr>
        <w:pStyle w:val="ListNumber"/>
      </w:pPr>
      <w:r>
        <w:t>Backend valida estado ACTIVE.</w:t>
      </w:r>
    </w:p>
    <w:p>
      <w:pPr>
        <w:pStyle w:val="ListNumber"/>
      </w:pPr>
      <w:r>
        <w:t>Backend valida contraseña hasheada.</w:t>
      </w:r>
    </w:p>
    <w:p>
      <w:pPr>
        <w:pStyle w:val="ListNumber"/>
      </w:pPr>
      <w:r>
        <w:t>Se emite JWT.</w:t>
      </w:r>
    </w:p>
    <w:p>
      <w:pPr>
        <w:pStyle w:val="ListNumber"/>
      </w:pPr>
      <w:r>
        <w:t>Se registra auditoría LOGIN_SUCCESS.</w:t>
      </w:r>
    </w:p>
    <w:p>
      <w:pPr>
        <w:pStyle w:val="ListNumber"/>
      </w:pPr>
      <w:r>
        <w:t>Frontend redirige al dashboard.</w:t>
      </w:r>
    </w:p>
    <w:p>
      <w:pPr>
        <w:pStyle w:val="Heading3"/>
      </w:pPr>
      <w:r>
        <w:t>Login fallido/bloqueo</w:t>
      </w:r>
    </w:p>
    <w:p>
      <w:pPr>
        <w:pStyle w:val="ListNumber"/>
      </w:pPr>
      <w:r>
        <w:t>Usuario ingresa credenciales incorrectas.</w:t>
      </w:r>
    </w:p>
    <w:p>
      <w:pPr>
        <w:pStyle w:val="ListNumber"/>
      </w:pPr>
      <w:r>
        <w:t>Sistema rechaza acceso con mensaje genérico.</w:t>
      </w:r>
    </w:p>
    <w:p>
      <w:pPr>
        <w:pStyle w:val="ListNumber"/>
      </w:pPr>
      <w:r>
        <w:t>Se registra LOGIN_FAILED.</w:t>
      </w:r>
    </w:p>
    <w:p>
      <w:pPr>
        <w:pStyle w:val="ListNumber"/>
      </w:pPr>
      <w:r>
        <w:t>Aumenta contador de intentos fallidos.</w:t>
      </w:r>
    </w:p>
    <w:p>
      <w:pPr>
        <w:pStyle w:val="ListNumber"/>
      </w:pPr>
      <w:r>
        <w:t>Al superar máximo definido, usuario puede pasar a BLOCKED.</w:t>
      </w:r>
    </w:p>
    <w:p>
      <w:pPr>
        <w:pStyle w:val="Heading3"/>
      </w:pPr>
      <w:r>
        <w:t>Reseteo de contraseña</w:t>
      </w:r>
    </w:p>
    <w:p>
      <w:pPr>
        <w:pStyle w:val="ListNumber"/>
      </w:pPr>
      <w:r>
        <w:t>Administrador selecciona usuario.</w:t>
      </w:r>
    </w:p>
    <w:p>
      <w:pPr>
        <w:pStyle w:val="ListNumber"/>
      </w:pPr>
      <w:r>
        <w:t>Define contraseña temporal.</w:t>
      </w:r>
    </w:p>
    <w:p>
      <w:pPr>
        <w:pStyle w:val="ListNumber"/>
      </w:pPr>
      <w:r>
        <w:t>Sistema actualiza password_hash.</w:t>
      </w:r>
    </w:p>
    <w:p>
      <w:pPr>
        <w:pStyle w:val="ListNumber"/>
      </w:pPr>
      <w:r>
        <w:t>Marca must_change_password = true.</w:t>
      </w:r>
    </w:p>
    <w:p>
      <w:pPr>
        <w:pStyle w:val="ListNumber"/>
      </w:pPr>
      <w:r>
        <w:t>Registra auditoría.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Solo usuarios ACTIVE pueden iniciar sesión.</w:t>
      </w:r>
    </w:p>
    <w:p>
      <w:pPr>
        <w:pStyle w:val="ListBullet"/>
      </w:pPr>
      <w:r>
        <w:t>Usuarios INACTIVE o BLOCKED no pueden acceder.</w:t>
      </w:r>
    </w:p>
    <w:p>
      <w:pPr>
        <w:pStyle w:val="ListBullet"/>
      </w:pPr>
      <w:r>
        <w:t>Solo Administrador puede crear, editar, bloquear/desbloquear usuarios y resetear contraseñas.</w:t>
      </w:r>
    </w:p>
    <w:p>
      <w:pPr>
        <w:pStyle w:val="ListBullet"/>
      </w:pPr>
      <w:r>
        <w:t>El administrador no debería bloquear al único administrador activo.</w:t>
      </w:r>
    </w:p>
    <w:p>
      <w:pPr>
        <w:pStyle w:val="ListBullet"/>
      </w:pPr>
      <w:r>
        <w:t>Usuario compartido genérico no recomendado.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 opcional</w:t>
      </w:r>
    </w:p>
    <w:p>
      <w:pPr>
        <w:pStyle w:val="ListBullet"/>
      </w:pPr>
      <w:r>
        <w:t>role_permissions opcional</w:t>
      </w:r>
    </w:p>
    <w:p>
      <w:pPr>
        <w:pStyle w:val="Heading1"/>
      </w:pPr>
      <w:r>
        <w:t>10. Categorías y unidades</w:t>
      </w:r>
    </w:p>
    <w:p>
      <w:r>
        <w:t>Estos módulos organizan el catálogo y definen cómo se mide cada producto en ventas, cotizaciones e inventario.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Categorías usarán una sola tabla jerárquica con parent_id.</w:t>
      </w:r>
    </w:p>
    <w:p>
      <w:pPr>
        <w:pStyle w:val="ListBullet"/>
      </w:pPr>
      <w:r>
        <w:t>Unidades tendrán allow_decimal para validar cantidades enteras o decimales.</w:t>
      </w:r>
    </w:p>
    <w:p>
      <w:pPr>
        <w:pStyle w:val="ListBullet"/>
      </w:pPr>
      <w:r>
        <w:t>Categorías y unidades asociadas a productos no se eliminan físicamente; se inactivan.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Crear categoría</w:t>
      </w:r>
    </w:p>
    <w:p>
      <w:pPr>
        <w:pStyle w:val="ListNumber"/>
      </w:pPr>
      <w:r>
        <w:t>Administrador crea categoría principal o subcategoría.</w:t>
      </w:r>
    </w:p>
    <w:p>
      <w:pPr>
        <w:pStyle w:val="ListNumber"/>
      </w:pPr>
      <w:r>
        <w:t>Sistema valida nombre/código único en el mismo nivel.</w:t>
      </w:r>
    </w:p>
    <w:p>
      <w:pPr>
        <w:pStyle w:val="ListNumber"/>
      </w:pPr>
      <w:r>
        <w:t>Se guarda estado ACTIVE.</w:t>
      </w:r>
    </w:p>
    <w:p>
      <w:pPr>
        <w:pStyle w:val="ListNumber"/>
      </w:pPr>
      <w:r>
        <w:t>Se registra auditoría.</w:t>
      </w:r>
    </w:p>
    <w:p>
      <w:pPr>
        <w:pStyle w:val="Heading3"/>
      </w:pPr>
      <w:r>
        <w:t>Crear unidad</w:t>
      </w:r>
    </w:p>
    <w:p>
      <w:pPr>
        <w:pStyle w:val="ListNumber"/>
      </w:pPr>
      <w:r>
        <w:t>Administrador crea unidad con código, nombre, abreviatura y allow_decimal.</w:t>
      </w:r>
    </w:p>
    <w:p>
      <w:pPr>
        <w:pStyle w:val="ListNumber"/>
      </w:pPr>
      <w:r>
        <w:t>Sistema valida código único.</w:t>
      </w:r>
    </w:p>
    <w:p>
      <w:pPr>
        <w:pStyle w:val="ListNumber"/>
      </w:pPr>
      <w:r>
        <w:t>Unidad queda disponible para productos.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No repetir nombre de categoría dentro del mismo nivel.</w:t>
      </w:r>
    </w:p>
    <w:p>
      <w:pPr>
        <w:pStyle w:val="ListBullet"/>
      </w:pPr>
      <w:r>
        <w:t>No permitir ciclos de categoría padre/hija.</w:t>
      </w:r>
    </w:p>
    <w:p>
      <w:pPr>
        <w:pStyle w:val="ListBullet"/>
      </w:pPr>
      <w:r>
        <w:t>Una categoría inactiva no aparece en nuevos productos.</w:t>
      </w:r>
    </w:p>
    <w:p>
      <w:pPr>
        <w:pStyle w:val="ListBullet"/>
      </w:pPr>
      <w:r>
        <w:t>Si una unidad no permite decimales, las cantidades de venta/inventario deben ser enteras.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categories: code, name, description, parent_id, status, sort_order, deleted_at</w:t>
      </w:r>
    </w:p>
    <w:p>
      <w:pPr>
        <w:pStyle w:val="ListBullet"/>
      </w:pPr>
      <w:r>
        <w:t>units: code, name, abbreviation, allow_decimal, status, deleted_at</w:t>
      </w:r>
    </w:p>
    <w:p>
      <w:pPr>
        <w:pStyle w:val="Heading1"/>
      </w:pPr>
      <w:r>
        <w:t>11. Productos</w:t>
      </w:r>
    </w:p>
    <w:p>
      <w:r>
        <w:t>El módulo Productos administra el catálogo interno y comercial de productos, repuestos, equipos técnicos y servicios.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El producto debe tener descripción comercial y observación interna separadas.</w:t>
      </w:r>
    </w:p>
    <w:p>
      <w:pPr>
        <w:pStyle w:val="ListBullet"/>
      </w:pPr>
      <w:r>
        <w:t>No todos los productos manejan stock; se usará is_inventory_tracked.</w:t>
      </w:r>
    </w:p>
    <w:p>
      <w:pPr>
        <w:pStyle w:val="ListBullet"/>
      </w:pPr>
      <w:r>
        <w:t>Los servicios no inventariables no descuentan stock.</w:t>
      </w:r>
    </w:p>
    <w:p>
      <w:pPr>
        <w:pStyle w:val="ListBullet"/>
      </w:pPr>
      <w:r>
        <w:t>Las especificaciones técnicas serán flexibles por producto.</w:t>
      </w:r>
    </w:p>
    <w:p>
      <w:pPr>
        <w:pStyle w:val="ListBullet"/>
      </w:pPr>
      <w:r>
        <w:t>No eliminar productos con historial; usar baja lógica.</w:t>
      </w:r>
    </w:p>
    <w:p>
      <w:pPr>
        <w:pStyle w:val="ListBullet"/>
      </w:pPr>
      <w:r>
        <w:t>El stock_current vive en products para consulta rápida, pero no se edita directamente.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Crear producto</w:t>
      </w:r>
    </w:p>
    <w:p>
      <w:pPr>
        <w:pStyle w:val="ListNumber"/>
      </w:pPr>
      <w:r>
        <w:t>Usuario autorizado ingresa datos generales: SKU, nombre, categoría, unidad, tipo, precio y estado.</w:t>
      </w:r>
    </w:p>
    <w:p>
      <w:pPr>
        <w:pStyle w:val="ListNumber"/>
      </w:pPr>
      <w:r>
        <w:t>Define si controla inventario.</w:t>
      </w:r>
    </w:p>
    <w:p>
      <w:pPr>
        <w:pStyle w:val="ListNumber"/>
      </w:pPr>
      <w:r>
        <w:t>Agrega descripción comercial y observación interna.</w:t>
      </w:r>
    </w:p>
    <w:p>
      <w:pPr>
        <w:pStyle w:val="ListNumber"/>
      </w:pPr>
      <w:r>
        <w:t>Opcionalmente agrega imagen y especificaciones técnicas.</w:t>
      </w:r>
    </w:p>
    <w:p>
      <w:pPr>
        <w:pStyle w:val="ListNumber"/>
      </w:pPr>
      <w:r>
        <w:t>Sistema valida SKU único.</w:t>
      </w:r>
    </w:p>
    <w:p>
      <w:pPr>
        <w:pStyle w:val="ListNumber"/>
      </w:pPr>
      <w:r>
        <w:t>Se registra auditoría.</w:t>
      </w:r>
    </w:p>
    <w:p>
      <w:pPr>
        <w:pStyle w:val="Heading3"/>
      </w:pPr>
      <w:r>
        <w:t>Editar producto</w:t>
      </w:r>
    </w:p>
    <w:p>
      <w:pPr>
        <w:pStyle w:val="ListNumber"/>
      </w:pPr>
      <w:r>
        <w:t>Usuario autorizado modifica datos permitidos.</w:t>
      </w:r>
    </w:p>
    <w:p>
      <w:pPr>
        <w:pStyle w:val="ListNumber"/>
      </w:pPr>
      <w:r>
        <w:t>Si cambia precio o estado, se audita.</w:t>
      </w:r>
    </w:p>
    <w:p>
      <w:pPr>
        <w:pStyle w:val="ListNumber"/>
      </w:pPr>
      <w:r>
        <w:t>El stock no se modifica desde esta pantalla; solo desde inventario.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SKU no puede repetirse.</w:t>
      </w:r>
    </w:p>
    <w:p>
      <w:pPr>
        <w:pStyle w:val="ListBullet"/>
      </w:pPr>
      <w:r>
        <w:t>Producto inactivo no aparece en nuevas ventas/cotizaciones.</w:t>
      </w:r>
    </w:p>
    <w:p>
      <w:pPr>
        <w:pStyle w:val="ListBullet"/>
      </w:pPr>
      <w:r>
        <w:t>Producto inventariable debe manejar stock actual y mínimo.</w:t>
      </w:r>
    </w:p>
    <w:p>
      <w:pPr>
        <w:pStyle w:val="ListBullet"/>
      </w:pPr>
      <w:r>
        <w:t>Stock cambia solo mediante movimientos de inventario.</w:t>
      </w:r>
    </w:p>
    <w:p>
      <w:pPr>
        <w:pStyle w:val="ListBullet"/>
      </w:pPr>
      <w:r>
        <w:t>Las especificaciones técnicas son opcionales y variables.</w:t>
      </w:r>
    </w:p>
    <w:p>
      <w:pPr>
        <w:pStyle w:val="ListBullet"/>
      </w:pPr>
      <w:r>
        <w:t>Se debe guardar snapshot de producto en cotizaciones y ventas.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product_specifications</w:t>
      </w:r>
    </w:p>
    <w:p>
      <w:pPr>
        <w:pStyle w:val="ListBullet"/>
      </w:pPr>
      <w:r>
        <w:t>product_images</w:t>
      </w:r>
    </w:p>
    <w:p>
      <w:pPr>
        <w:pStyle w:val="ListBullet"/>
      </w:pPr>
      <w:r>
        <w:t>product_categories</w:t>
      </w:r>
    </w:p>
    <w:p>
      <w:pPr>
        <w:pStyle w:val="ListBullet"/>
      </w:pPr>
      <w:r>
        <w:t>product_units</w:t>
      </w:r>
    </w:p>
    <w:p>
      <w:pPr>
        <w:pStyle w:val="Heading1"/>
      </w:pPr>
      <w:r>
        <w:t>12. Inventario</w:t>
      </w:r>
    </w:p>
    <w:p>
      <w:r>
        <w:t>El módulo Inventario controla el stock de productos inventariables mediante movimientos trazables.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Un solo almacén lógico para MVP: Almacén General.</w:t>
      </w:r>
    </w:p>
    <w:p>
      <w:pPr>
        <w:pStyle w:val="ListBullet"/>
      </w:pPr>
      <w:r>
        <w:t>No se permite stock negativo.</w:t>
      </w:r>
    </w:p>
    <w:p>
      <w:pPr>
        <w:pStyle w:val="ListBullet"/>
      </w:pPr>
      <w:r>
        <w:t>El stock no se edita directamente; se actualiza por movimientos.</w:t>
      </w:r>
    </w:p>
    <w:p>
      <w:pPr>
        <w:pStyle w:val="ListBullet"/>
      </w:pPr>
      <w:r>
        <w:t>Se guardan previous_stock y new_stock en cada movimiento.</w:t>
      </w:r>
    </w:p>
    <w:p>
      <w:pPr>
        <w:pStyle w:val="ListBullet"/>
      </w:pPr>
      <w:r>
        <w:t>Ventas generan SALIDA_VENTA y anulaciones generan REVERSA_ANULACION.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Ingreso manual</w:t>
      </w:r>
    </w:p>
    <w:p>
      <w:pPr>
        <w:pStyle w:val="ListNumber"/>
      </w:pPr>
      <w:r>
        <w:t>Almacén selecciona producto inventariable.</w:t>
      </w:r>
    </w:p>
    <w:p>
      <w:pPr>
        <w:pStyle w:val="ListNumber"/>
      </w:pPr>
      <w:r>
        <w:t>Elige INGRESO_MANUAL.</w:t>
      </w:r>
    </w:p>
    <w:p>
      <w:pPr>
        <w:pStyle w:val="ListNumber"/>
      </w:pPr>
      <w:r>
        <w:t>Ingresa cantidad y motivo.</w:t>
      </w:r>
    </w:p>
    <w:p>
      <w:pPr>
        <w:pStyle w:val="ListNumber"/>
      </w:pPr>
      <w:r>
        <w:t>Sistema valida cantidad mayor a cero.</w:t>
      </w:r>
    </w:p>
    <w:p>
      <w:pPr>
        <w:pStyle w:val="ListNumber"/>
      </w:pPr>
      <w:r>
        <w:t>Aumenta stock.</w:t>
      </w:r>
    </w:p>
    <w:p>
      <w:pPr>
        <w:pStyle w:val="ListNumber"/>
      </w:pPr>
      <w:r>
        <w:t>Registra movimiento y auditoría.</w:t>
      </w:r>
    </w:p>
    <w:p>
      <w:pPr>
        <w:pStyle w:val="Heading3"/>
      </w:pPr>
      <w:r>
        <w:t>Ajuste de inventario</w:t>
      </w:r>
    </w:p>
    <w:p>
      <w:pPr>
        <w:pStyle w:val="ListNumber"/>
      </w:pPr>
      <w:r>
        <w:t>Almacén detecta diferencia física.</w:t>
      </w:r>
    </w:p>
    <w:p>
      <w:pPr>
        <w:pStyle w:val="ListNumber"/>
      </w:pPr>
      <w:r>
        <w:t>Selecciona AJUSTE_POSITIVO o AJUSTE_NEGATIVO.</w:t>
      </w:r>
    </w:p>
    <w:p>
      <w:pPr>
        <w:pStyle w:val="ListNumber"/>
      </w:pPr>
      <w:r>
        <w:t>Ingresa cantidad y motivo obligatorio.</w:t>
      </w:r>
    </w:p>
    <w:p>
      <w:pPr>
        <w:pStyle w:val="ListNumber"/>
      </w:pPr>
      <w:r>
        <w:t>Sistema valida stock suficiente si ajuste negativo.</w:t>
      </w:r>
    </w:p>
    <w:p>
      <w:pPr>
        <w:pStyle w:val="ListNumber"/>
      </w:pPr>
      <w:r>
        <w:t>Actualiza stock y registra movimiento.</w:t>
      </w:r>
    </w:p>
    <w:p>
      <w:pPr>
        <w:pStyle w:val="Heading3"/>
      </w:pPr>
      <w:r>
        <w:t>Salida por venta</w:t>
      </w:r>
    </w:p>
    <w:p>
      <w:pPr>
        <w:pStyle w:val="ListNumber"/>
      </w:pPr>
      <w:r>
        <w:t>Al confirmar venta, sistema identifica productos inventariables.</w:t>
      </w:r>
    </w:p>
    <w:p>
      <w:pPr>
        <w:pStyle w:val="ListNumber"/>
      </w:pPr>
      <w:r>
        <w:t>Valida stock suficiente.</w:t>
      </w:r>
    </w:p>
    <w:p>
      <w:pPr>
        <w:pStyle w:val="ListNumber"/>
      </w:pPr>
      <w:r>
        <w:t>Descuenta stock.</w:t>
      </w:r>
    </w:p>
    <w:p>
      <w:pPr>
        <w:pStyle w:val="ListNumber"/>
      </w:pPr>
      <w:r>
        <w:t>Crea movimiento SALIDA_VENTA con referencia a la venta.</w:t>
      </w:r>
    </w:p>
    <w:p>
      <w:pPr>
        <w:pStyle w:val="Heading3"/>
      </w:pPr>
      <w:r>
        <w:t>Reversa por anulación</w:t>
      </w:r>
    </w:p>
    <w:p>
      <w:pPr>
        <w:pStyle w:val="ListNumber"/>
      </w:pPr>
      <w:r>
        <w:t>Administrador anula venta.</w:t>
      </w:r>
    </w:p>
    <w:p>
      <w:pPr>
        <w:pStyle w:val="ListNumber"/>
      </w:pPr>
      <w:r>
        <w:t>Sistema devuelve stock de productos inventariables.</w:t>
      </w:r>
    </w:p>
    <w:p>
      <w:pPr>
        <w:pStyle w:val="ListNumber"/>
      </w:pPr>
      <w:r>
        <w:t>Crea movimiento REVERSA_ANULACION.</w:t>
      </w:r>
    </w:p>
    <w:p>
      <w:pPr>
        <w:pStyle w:val="ListNumber"/>
      </w:pPr>
      <w:r>
        <w:t>Registra auditoría.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Solo productos inventariables generan movimientos.</w:t>
      </w:r>
    </w:p>
    <w:p>
      <w:pPr>
        <w:pStyle w:val="ListBullet"/>
      </w:pPr>
      <w:r>
        <w:t>No se permite cantidad cero o negativa.</w:t>
      </w:r>
    </w:p>
    <w:p>
      <w:pPr>
        <w:pStyle w:val="ListBullet"/>
      </w:pPr>
      <w:r>
        <w:t>No se permite salida si el stock disponible es insuficiente.</w:t>
      </w:r>
    </w:p>
    <w:p>
      <w:pPr>
        <w:pStyle w:val="ListBullet"/>
      </w:pPr>
      <w:r>
        <w:t>Todo ajuste manual debe tener motivo obligatorio.</w:t>
      </w:r>
    </w:p>
    <w:p>
      <w:pPr>
        <w:pStyle w:val="ListBullet"/>
      </w:pPr>
      <w:r>
        <w:t>Stock bajo se calcula con stock_current &lt;= stock_minimum.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inventory_movements: product_id, movement_type, quantity, previous_stock, new_stock, reference_type, reference_id, reason, created_by</w:t>
      </w:r>
    </w:p>
    <w:p>
      <w:pPr>
        <w:pStyle w:val="Heading1"/>
      </w:pPr>
      <w:r>
        <w:t>13. Clientes</w:t>
      </w:r>
    </w:p>
    <w:p>
      <w:r>
        <w:t>El módulo Clientes administra personas naturales, empresas y prospectos vinculados a cotizaciones, ventas, pagos y cuentas por cobrar.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Se manejarán tipos PERSON y COMPANY.</w:t>
      </w:r>
    </w:p>
    <w:p>
      <w:pPr>
        <w:pStyle w:val="ListBullet"/>
      </w:pPr>
      <w:r>
        <w:t>Se usará cliente genérico “Público general” solo para ventas rápidas pagadas al contado.</w:t>
      </w:r>
    </w:p>
    <w:p>
      <w:pPr>
        <w:pStyle w:val="ListBullet"/>
      </w:pPr>
      <w:r>
        <w:t>Cotizaciones requieren cliente registrado; no usar Público general.</w:t>
      </w:r>
    </w:p>
    <w:p>
      <w:pPr>
        <w:pStyle w:val="ListBullet"/>
      </w:pPr>
      <w:r>
        <w:t>Ventas con saldo pendiente requieren cliente registrado.</w:t>
      </w:r>
    </w:p>
    <w:p>
      <w:pPr>
        <w:pStyle w:val="ListBullet"/>
      </w:pPr>
      <w:r>
        <w:t>Prospecto y cliente se manejarán en la misma tabla mediante customer_stage.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Registrar cliente</w:t>
      </w:r>
    </w:p>
    <w:p>
      <w:pPr>
        <w:pStyle w:val="ListNumber"/>
      </w:pPr>
      <w:r>
        <w:t>Usuario ingresa tipo de cliente, documento, nombre/razón social y datos de contacto.</w:t>
      </w:r>
    </w:p>
    <w:p>
      <w:pPr>
        <w:pStyle w:val="ListNumber"/>
      </w:pPr>
      <w:r>
        <w:t>Sistema valida duplicidad por tipo y número de documento.</w:t>
      </w:r>
    </w:p>
    <w:p>
      <w:pPr>
        <w:pStyle w:val="ListNumber"/>
      </w:pPr>
      <w:r>
        <w:t>Cliente queda activo.</w:t>
      </w:r>
    </w:p>
    <w:p>
      <w:pPr>
        <w:pStyle w:val="ListNumber"/>
      </w:pPr>
      <w:r>
        <w:t>Se registra auditoría.</w:t>
      </w:r>
    </w:p>
    <w:p>
      <w:pPr>
        <w:pStyle w:val="Heading3"/>
      </w:pPr>
      <w:r>
        <w:t>Buscar cliente en venta</w:t>
      </w:r>
    </w:p>
    <w:p>
      <w:pPr>
        <w:pStyle w:val="ListNumber"/>
      </w:pPr>
      <w:r>
        <w:t>Vendedor busca por documento, nombre o teléfono.</w:t>
      </w:r>
    </w:p>
    <w:p>
      <w:pPr>
        <w:pStyle w:val="ListNumber"/>
      </w:pPr>
      <w:r>
        <w:t>Selecciona cliente existente o registra cliente rápido.</w:t>
      </w:r>
    </w:p>
    <w:p>
      <w:pPr>
        <w:pStyle w:val="ListNumber"/>
      </w:pPr>
      <w:r>
        <w:t>Si venta rápida, puede elegir Público general.</w:t>
      </w:r>
    </w:p>
    <w:p>
      <w:pPr>
        <w:pStyle w:val="ListNumber"/>
      </w:pPr>
      <w:r>
        <w:t>Si venta queda con deuda, sistema exige cliente registrado.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No duplicar clientes por tipo y número de documento.</w:t>
      </w:r>
    </w:p>
    <w:p>
      <w:pPr>
        <w:pStyle w:val="ListBullet"/>
      </w:pPr>
      <w:r>
        <w:t>Cliente inactivo no aparece por defecto en operaciones nuevas.</w:t>
      </w:r>
    </w:p>
    <w:p>
      <w:pPr>
        <w:pStyle w:val="ListBullet"/>
      </w:pPr>
      <w:r>
        <w:t>Cliente bloqueado no puede generar ventas con saldo pendiente.</w:t>
      </w:r>
    </w:p>
    <w:p>
      <w:pPr>
        <w:pStyle w:val="ListBullet"/>
      </w:pPr>
      <w:r>
        <w:t>No eliminar físicamente clientes con historial.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customers: customer_type, document_type, document_number, name, trade_name, contact_name, phone, email, address, customer_stage, status, internal_notes</w:t>
      </w:r>
    </w:p>
    <w:p>
      <w:pPr>
        <w:pStyle w:val="Heading1"/>
      </w:pPr>
      <w:r>
        <w:t>14. Cotizaciones</w:t>
      </w:r>
    </w:p>
    <w:p>
      <w:r>
        <w:t>El módulo Cotizaciones genera propuestas comerciales para clientes registrados y permite convertirlas en ventas.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Cotización es propuesta comercial; no descuenta stock.</w:t>
      </w:r>
    </w:p>
    <w:p>
      <w:pPr>
        <w:pStyle w:val="ListBullet"/>
      </w:pPr>
      <w:r>
        <w:t>El stock se valida de forma informativa al cotizar y de forma obligatoria al convertir a venta.</w:t>
      </w:r>
    </w:p>
    <w:p>
      <w:pPr>
        <w:pStyle w:val="ListBullet"/>
      </w:pPr>
      <w:r>
        <w:t>Descuento global simple por monto para MVP.</w:t>
      </w:r>
    </w:p>
    <w:p>
      <w:pPr>
        <w:pStyle w:val="ListBullet"/>
      </w:pPr>
      <w:r>
        <w:t>Estados: PENDIENTE, ACEPTADA, RECHAZADA, VENCIDA, CONVERTIDA.</w:t>
      </w:r>
    </w:p>
    <w:p>
      <w:pPr>
        <w:pStyle w:val="ListBullet"/>
      </w:pPr>
      <w:r>
        <w:t>Debe generar PDF/impresión simple.</w:t>
      </w:r>
    </w:p>
    <w:p>
      <w:pPr>
        <w:pStyle w:val="ListBullet"/>
      </w:pPr>
      <w:r>
        <w:t>Guardar snapshot de nombre, SKU, unidad y precio en quote_items.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Crear cotización</w:t>
      </w:r>
    </w:p>
    <w:p>
      <w:pPr>
        <w:pStyle w:val="ListNumber"/>
      </w:pPr>
      <w:r>
        <w:t>Vendedor selecciona cliente registrado.</w:t>
      </w:r>
    </w:p>
    <w:p>
      <w:pPr>
        <w:pStyle w:val="ListNumber"/>
      </w:pPr>
      <w:r>
        <w:t>Agrega productos desde catálogo.</w:t>
      </w:r>
    </w:p>
    <w:p>
      <w:pPr>
        <w:pStyle w:val="ListNumber"/>
      </w:pPr>
      <w:r>
        <w:t>Sistema trae precio, unidad y stock referencial.</w:t>
      </w:r>
    </w:p>
    <w:p>
      <w:pPr>
        <w:pStyle w:val="ListNumber"/>
      </w:pPr>
      <w:r>
        <w:t>Define cantidades y descuento global.</w:t>
      </w:r>
    </w:p>
    <w:p>
      <w:pPr>
        <w:pStyle w:val="ListNumber"/>
      </w:pPr>
      <w:r>
        <w:t>Calcula subtotal y total.</w:t>
      </w:r>
    </w:p>
    <w:p>
      <w:pPr>
        <w:pStyle w:val="ListNumber"/>
      </w:pPr>
      <w:r>
        <w:t>Define fecha de vencimiento.</w:t>
      </w:r>
    </w:p>
    <w:p>
      <w:pPr>
        <w:pStyle w:val="ListNumber"/>
      </w:pPr>
      <w:r>
        <w:t>Genera correlativo COT.</w:t>
      </w:r>
    </w:p>
    <w:p>
      <w:pPr>
        <w:pStyle w:val="ListNumber"/>
      </w:pPr>
      <w:r>
        <w:t>Guarda estado PENDIENTE y registra auditoría.</w:t>
      </w:r>
    </w:p>
    <w:p>
      <w:pPr>
        <w:pStyle w:val="Heading3"/>
      </w:pPr>
      <w:r>
        <w:t>Convertir cotización a venta</w:t>
      </w:r>
    </w:p>
    <w:p>
      <w:pPr>
        <w:pStyle w:val="ListNumber"/>
      </w:pPr>
      <w:r>
        <w:t>Vendedor abre cotización válida.</w:t>
      </w:r>
    </w:p>
    <w:p>
      <w:pPr>
        <w:pStyle w:val="ListNumber"/>
      </w:pPr>
      <w:r>
        <w:t>Presiona convertir a venta.</w:t>
      </w:r>
    </w:p>
    <w:p>
      <w:pPr>
        <w:pStyle w:val="ListNumber"/>
      </w:pPr>
      <w:r>
        <w:t>Sistema valida que no esté rechazada, vencida ni convertida.</w:t>
      </w:r>
    </w:p>
    <w:p>
      <w:pPr>
        <w:pStyle w:val="ListNumber"/>
      </w:pPr>
      <w:r>
        <w:t>Valida stock actualizado.</w:t>
      </w:r>
    </w:p>
    <w:p>
      <w:pPr>
        <w:pStyle w:val="ListNumber"/>
      </w:pPr>
      <w:r>
        <w:t>Copia cliente e ítems a venta.</w:t>
      </w:r>
    </w:p>
    <w:p>
      <w:pPr>
        <w:pStyle w:val="ListNumber"/>
      </w:pPr>
      <w:r>
        <w:t>Registra pago completo/parcial si aplica.</w:t>
      </w:r>
    </w:p>
    <w:p>
      <w:pPr>
        <w:pStyle w:val="ListNumber"/>
      </w:pPr>
      <w:r>
        <w:t>Descuenta stock al confirmar venta.</w:t>
      </w:r>
    </w:p>
    <w:p>
      <w:pPr>
        <w:pStyle w:val="ListNumber"/>
      </w:pPr>
      <w:r>
        <w:t>Cambia cotización a CONVERTIDA.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Toda cotización debe tener cliente registrado.</w:t>
      </w:r>
    </w:p>
    <w:p>
      <w:pPr>
        <w:pStyle w:val="ListBullet"/>
      </w:pPr>
      <w:r>
        <w:t>Debe tener al menos un ítem.</w:t>
      </w:r>
    </w:p>
    <w:p>
      <w:pPr>
        <w:pStyle w:val="ListBullet"/>
      </w:pPr>
      <w:r>
        <w:t>Cotización convertida no puede editarse.</w:t>
      </w:r>
    </w:p>
    <w:p>
      <w:pPr>
        <w:pStyle w:val="ListBullet"/>
      </w:pPr>
      <w:r>
        <w:t>Cotización rechazada o vencida no puede convertirse directamente.</w:t>
      </w:r>
    </w:p>
    <w:p>
      <w:pPr>
        <w:pStyle w:val="ListBullet"/>
      </w:pPr>
      <w:r>
        <w:t>Descuento no puede generar total negativo.</w:t>
      </w:r>
    </w:p>
    <w:p>
      <w:pPr>
        <w:pStyle w:val="ListBullet"/>
      </w:pPr>
      <w:r>
        <w:t>Correlativo de cotización no debe repetirse.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quotes</w:t>
      </w:r>
    </w:p>
    <w:p>
      <w:pPr>
        <w:pStyle w:val="ListBullet"/>
      </w:pPr>
      <w:r>
        <w:t>quote_items</w:t>
      </w:r>
    </w:p>
    <w:p>
      <w:pPr>
        <w:pStyle w:val="Heading1"/>
      </w:pPr>
      <w:r>
        <w:t>15. Ventas / POS</w:t>
      </w:r>
    </w:p>
    <w:p>
      <w:r>
        <w:t>El módulo Ventas/POS registra ventas internas directas o desde cotización, generando nota de venta interna no fiscal.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Venta directa y venta desde cotización.</w:t>
      </w:r>
    </w:p>
    <w:p>
      <w:pPr>
        <w:pStyle w:val="ListBullet"/>
      </w:pPr>
      <w:r>
        <w:t>La venta confirmada descuenta stock de productos inventariables.</w:t>
      </w:r>
    </w:p>
    <w:p>
      <w:pPr>
        <w:pStyle w:val="ListBullet"/>
      </w:pPr>
      <w:r>
        <w:t>Descuento global simple por monto.</w:t>
      </w:r>
    </w:p>
    <w:p>
      <w:pPr>
        <w:pStyle w:val="ListBullet"/>
      </w:pPr>
      <w:r>
        <w:t>Pago completo como flujo principal; pago parcial permitido.</w:t>
      </w:r>
    </w:p>
    <w:p>
      <w:pPr>
        <w:pStyle w:val="ListBullet"/>
      </w:pPr>
      <w:r>
        <w:t>Venta confirmada no se edita; si hay error se anula y se crea otra.</w:t>
      </w:r>
    </w:p>
    <w:p>
      <w:pPr>
        <w:pStyle w:val="ListBullet"/>
      </w:pPr>
      <w:r>
        <w:t>Estados de venta: PENDIENTE_PAGO, PAGADA_PARCIAL, PAGADA, ANULADA.</w:t>
      </w:r>
    </w:p>
    <w:p>
      <w:pPr>
        <w:pStyle w:val="ListBullet"/>
      </w:pPr>
      <w:r>
        <w:t>Estado de entrega separado: NO_APLICA, PENDIENTE, ENTREGADA, OBSERVADA.</w:t>
      </w:r>
    </w:p>
    <w:p>
      <w:pPr>
        <w:pStyle w:val="ListBullet"/>
      </w:pPr>
      <w:r>
        <w:t>Nota de venta interna no fiscal con correlativo NV.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Venta directa</w:t>
      </w:r>
    </w:p>
    <w:p>
      <w:pPr>
        <w:pStyle w:val="ListNumber"/>
      </w:pPr>
      <w:r>
        <w:t>Vendedor ingresa a POS.</w:t>
      </w:r>
    </w:p>
    <w:p>
      <w:pPr>
        <w:pStyle w:val="ListNumber"/>
      </w:pPr>
      <w:r>
        <w:t>Selecciona cliente o Público general.</w:t>
      </w:r>
    </w:p>
    <w:p>
      <w:pPr>
        <w:pStyle w:val="ListNumber"/>
      </w:pPr>
      <w:r>
        <w:t>Busca productos por SKU, nombre, marca o categoría.</w:t>
      </w:r>
    </w:p>
    <w:p>
      <w:pPr>
        <w:pStyle w:val="ListNumber"/>
      </w:pPr>
      <w:r>
        <w:t>Agrega productos al carrito.</w:t>
      </w:r>
    </w:p>
    <w:p>
      <w:pPr>
        <w:pStyle w:val="ListNumber"/>
      </w:pPr>
      <w:r>
        <w:t>Sistema valida stock para inventariables.</w:t>
      </w:r>
    </w:p>
    <w:p>
      <w:pPr>
        <w:pStyle w:val="ListNumber"/>
      </w:pPr>
      <w:r>
        <w:t>Calcula subtotal, descuento y total.</w:t>
      </w:r>
    </w:p>
    <w:p>
      <w:pPr>
        <w:pStyle w:val="ListNumber"/>
      </w:pPr>
      <w:r>
        <w:t>Vendedor confirma venta.</w:t>
      </w:r>
    </w:p>
    <w:p>
      <w:pPr>
        <w:pStyle w:val="ListNumber"/>
      </w:pPr>
      <w:r>
        <w:t>Sistema genera número NV.</w:t>
      </w:r>
    </w:p>
    <w:p>
      <w:pPr>
        <w:pStyle w:val="ListNumber"/>
      </w:pPr>
      <w:r>
        <w:t>Descuenta inventario.</w:t>
      </w:r>
    </w:p>
    <w:p>
      <w:pPr>
        <w:pStyle w:val="ListNumber"/>
      </w:pPr>
      <w:r>
        <w:t>Registra pago completo/parcial.</w:t>
      </w:r>
    </w:p>
    <w:p>
      <w:pPr>
        <w:pStyle w:val="ListNumber"/>
      </w:pPr>
      <w:r>
        <w:t>Actualiza estado de pago.</w:t>
      </w:r>
    </w:p>
    <w:p>
      <w:pPr>
        <w:pStyle w:val="ListNumber"/>
      </w:pPr>
      <w:r>
        <w:t>Genera asiento contable básico y auditoría.</w:t>
      </w:r>
    </w:p>
    <w:p>
      <w:pPr>
        <w:pStyle w:val="Heading3"/>
      </w:pPr>
      <w:r>
        <w:t>Venta desde cotización</w:t>
      </w:r>
    </w:p>
    <w:p>
      <w:pPr>
        <w:pStyle w:val="ListNumber"/>
      </w:pPr>
      <w:r>
        <w:t>Vendedor abre cotización.</w:t>
      </w:r>
    </w:p>
    <w:p>
      <w:pPr>
        <w:pStyle w:val="ListNumber"/>
      </w:pPr>
      <w:r>
        <w:t>Sistema copia cliente e ítems.</w:t>
      </w:r>
    </w:p>
    <w:p>
      <w:pPr>
        <w:pStyle w:val="ListNumber"/>
      </w:pPr>
      <w:r>
        <w:t>Valida stock actualizado.</w:t>
      </w:r>
    </w:p>
    <w:p>
      <w:pPr>
        <w:pStyle w:val="ListNumber"/>
      </w:pPr>
      <w:r>
        <w:t>Permite confirmar venta y pago.</w:t>
      </w:r>
    </w:p>
    <w:p>
      <w:pPr>
        <w:pStyle w:val="ListNumber"/>
      </w:pPr>
      <w:r>
        <w:t>Cambia cotización a CONVERTIDA.</w:t>
      </w:r>
    </w:p>
    <w:p>
      <w:pPr>
        <w:pStyle w:val="ListNumber"/>
      </w:pPr>
      <w:r>
        <w:t>Genera venta, inventario, pago, contabilidad y auditoría.</w:t>
      </w:r>
    </w:p>
    <w:p>
      <w:pPr>
        <w:pStyle w:val="Heading3"/>
      </w:pPr>
      <w:r>
        <w:t>Anulación de venta</w:t>
      </w:r>
    </w:p>
    <w:p>
      <w:pPr>
        <w:pStyle w:val="ListNumber"/>
      </w:pPr>
      <w:r>
        <w:t>Administrador abre venta.</w:t>
      </w:r>
    </w:p>
    <w:p>
      <w:pPr>
        <w:pStyle w:val="ListNumber"/>
      </w:pPr>
      <w:r>
        <w:t>Ingresa motivo obligatorio.</w:t>
      </w:r>
    </w:p>
    <w:p>
      <w:pPr>
        <w:pStyle w:val="ListNumber"/>
      </w:pPr>
      <w:r>
        <w:t>Sistema valida que no esté anulada.</w:t>
      </w:r>
    </w:p>
    <w:p>
      <w:pPr>
        <w:pStyle w:val="ListNumber"/>
      </w:pPr>
      <w:r>
        <w:t>Cambia estado a ANULADA.</w:t>
      </w:r>
    </w:p>
    <w:p>
      <w:pPr>
        <w:pStyle w:val="ListNumber"/>
      </w:pPr>
      <w:r>
        <w:t>Devuelve stock.</w:t>
      </w:r>
    </w:p>
    <w:p>
      <w:pPr>
        <w:pStyle w:val="ListNumber"/>
      </w:pPr>
      <w:r>
        <w:t>Marca pagos/reversiones según regla.</w:t>
      </w:r>
    </w:p>
    <w:p>
      <w:pPr>
        <w:pStyle w:val="ListNumber"/>
      </w:pPr>
      <w:r>
        <w:t>Genera asiento de reversión.</w:t>
      </w:r>
    </w:p>
    <w:p>
      <w:pPr>
        <w:pStyle w:val="ListNumber"/>
      </w:pPr>
      <w:r>
        <w:t>Registra auditoría.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Venta debe tener al menos un ítem.</w:t>
      </w:r>
    </w:p>
    <w:p>
      <w:pPr>
        <w:pStyle w:val="ListBullet"/>
      </w:pPr>
      <w:r>
        <w:t>No vender producto inactivo.</w:t>
      </w:r>
    </w:p>
    <w:p>
      <w:pPr>
        <w:pStyle w:val="ListBullet"/>
      </w:pPr>
      <w:r>
        <w:t>No vender inventariable sin stock suficiente.</w:t>
      </w:r>
    </w:p>
    <w:p>
      <w:pPr>
        <w:pStyle w:val="ListBullet"/>
      </w:pPr>
      <w:r>
        <w:t>Servicio no descuenta stock.</w:t>
      </w:r>
    </w:p>
    <w:p>
      <w:pPr>
        <w:pStyle w:val="ListBullet"/>
      </w:pPr>
      <w:r>
        <w:t>Venta con saldo pendiente no puede usar Público general.</w:t>
      </w:r>
    </w:p>
    <w:p>
      <w:pPr>
        <w:pStyle w:val="ListBullet"/>
      </w:pPr>
      <w:r>
        <w:t>Solo rol autorizado puede anular ventas.</w:t>
      </w:r>
    </w:p>
    <w:p>
      <w:pPr>
        <w:pStyle w:val="ListBullet"/>
      </w:pPr>
      <w:r>
        <w:t>Correlativo de venta no debe repetirse.</w:t>
      </w:r>
    </w:p>
    <w:p>
      <w:pPr>
        <w:pStyle w:val="ListBullet"/>
      </w:pPr>
      <w:r>
        <w:t>Venta anulada no puede recibir pagos.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sales</w:t>
      </w:r>
    </w:p>
    <w:p>
      <w:pPr>
        <w:pStyle w:val="ListBullet"/>
      </w:pPr>
      <w:r>
        <w:t>sale_items</w:t>
      </w:r>
    </w:p>
    <w:p>
      <w:pPr>
        <w:pStyle w:val="Heading1"/>
      </w:pPr>
      <w:r>
        <w:t>16. Pagos</w:t>
      </w:r>
    </w:p>
    <w:p>
      <w:r>
        <w:t>El módulo Pagos registra cobros asociados a ventas, soportando pagos completos y parciales.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Todo pago pertenece a una venta; no hay pagos sueltos.</w:t>
      </w:r>
    </w:p>
    <w:p>
      <w:pPr>
        <w:pStyle w:val="ListBullet"/>
      </w:pPr>
      <w:r>
        <w:t>Una venta puede tener varios pagos.</w:t>
      </w:r>
    </w:p>
    <w:p>
      <w:pPr>
        <w:pStyle w:val="ListBullet"/>
      </w:pPr>
      <w:r>
        <w:t>Estados de venta por pago: UNPAID, PARTIALLY_PAID, PAID.</w:t>
      </w:r>
    </w:p>
    <w:p>
      <w:pPr>
        <w:pStyle w:val="ListBullet"/>
      </w:pPr>
      <w:r>
        <w:t>Estados de pago individual: ACTIVE, CANCELLED.</w:t>
      </w:r>
    </w:p>
    <w:p>
      <w:pPr>
        <w:pStyle w:val="ListBullet"/>
      </w:pPr>
      <w:r>
        <w:t>Métodos: CASH, BANK_TRANSFER, BANK_DEPOSIT, CARD, DIGITAL_WALLET, OTHER.</w:t>
      </w:r>
    </w:p>
    <w:p>
      <w:pPr>
        <w:pStyle w:val="ListBullet"/>
      </w:pPr>
      <w:r>
        <w:t>Pagos no se editan; se anulan con motivo y se registra uno nuevo.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Pago completo al crear venta</w:t>
      </w:r>
    </w:p>
    <w:p>
      <w:pPr>
        <w:pStyle w:val="ListNumber"/>
      </w:pPr>
      <w:r>
        <w:t>Sistema muestra total.</w:t>
      </w:r>
    </w:p>
    <w:p>
      <w:pPr>
        <w:pStyle w:val="ListNumber"/>
      </w:pPr>
      <w:r>
        <w:t>Vendedor selecciona método.</w:t>
      </w:r>
    </w:p>
    <w:p>
      <w:pPr>
        <w:pStyle w:val="ListNumber"/>
      </w:pPr>
      <w:r>
        <w:t>Ingresa monto igual al total.</w:t>
      </w:r>
    </w:p>
    <w:p>
      <w:pPr>
        <w:pStyle w:val="ListNumber"/>
      </w:pPr>
      <w:r>
        <w:t>Sistema valida referencia si aplica.</w:t>
      </w:r>
    </w:p>
    <w:p>
      <w:pPr>
        <w:pStyle w:val="ListNumber"/>
      </w:pPr>
      <w:r>
        <w:t>Registra pago.</w:t>
      </w:r>
    </w:p>
    <w:p>
      <w:pPr>
        <w:pStyle w:val="ListNumber"/>
      </w:pPr>
      <w:r>
        <w:t>Venta queda PAID.</w:t>
      </w:r>
    </w:p>
    <w:p>
      <w:pPr>
        <w:pStyle w:val="ListNumber"/>
      </w:pPr>
      <w:r>
        <w:t>Genera asiento de cobro y auditoría.</w:t>
      </w:r>
    </w:p>
    <w:p>
      <w:pPr>
        <w:pStyle w:val="Heading3"/>
      </w:pPr>
      <w:r>
        <w:t>Pago parcial</w:t>
      </w:r>
    </w:p>
    <w:p>
      <w:pPr>
        <w:pStyle w:val="ListNumber"/>
      </w:pPr>
      <w:r>
        <w:t>Cliente paga parte del total.</w:t>
      </w:r>
    </w:p>
    <w:p>
      <w:pPr>
        <w:pStyle w:val="ListNumber"/>
      </w:pPr>
      <w:r>
        <w:t>Sistema registra abono.</w:t>
      </w:r>
    </w:p>
    <w:p>
      <w:pPr>
        <w:pStyle w:val="ListNumber"/>
      </w:pPr>
      <w:r>
        <w:t>Calcula saldo pendiente.</w:t>
      </w:r>
    </w:p>
    <w:p>
      <w:pPr>
        <w:pStyle w:val="ListNumber"/>
      </w:pPr>
      <w:r>
        <w:t>Venta queda PARTIALLY_PAID.</w:t>
      </w:r>
    </w:p>
    <w:p>
      <w:pPr>
        <w:pStyle w:val="ListNumber"/>
      </w:pPr>
      <w:r>
        <w:t>Venta aparece en cuentas por cobrar.</w:t>
      </w:r>
    </w:p>
    <w:p>
      <w:pPr>
        <w:pStyle w:val="Heading3"/>
      </w:pPr>
      <w:r>
        <w:t>Pago posterior</w:t>
      </w:r>
    </w:p>
    <w:p>
      <w:pPr>
        <w:pStyle w:val="ListNumber"/>
      </w:pPr>
      <w:r>
        <w:t>Usuario abre venta con saldo pendiente.</w:t>
      </w:r>
    </w:p>
    <w:p>
      <w:pPr>
        <w:pStyle w:val="ListNumber"/>
      </w:pPr>
      <w:r>
        <w:t>Registra nuevo pago.</w:t>
      </w:r>
    </w:p>
    <w:p>
      <w:pPr>
        <w:pStyle w:val="ListNumber"/>
      </w:pPr>
      <w:r>
        <w:t>Sistema valida que no supere saldo.</w:t>
      </w:r>
    </w:p>
    <w:p>
      <w:pPr>
        <w:pStyle w:val="ListNumber"/>
      </w:pPr>
      <w:r>
        <w:t>Actualiza paid_amount, balance_due y payment_status.</w:t>
      </w:r>
    </w:p>
    <w:p>
      <w:pPr>
        <w:pStyle w:val="ListNumber"/>
      </w:pPr>
      <w:r>
        <w:t>Genera asiento de cobro.</w:t>
      </w:r>
    </w:p>
    <w:p>
      <w:pPr>
        <w:pStyle w:val="Heading3"/>
      </w:pPr>
      <w:r>
        <w:t>Anulación de pago</w:t>
      </w:r>
    </w:p>
    <w:p>
      <w:pPr>
        <w:pStyle w:val="ListNumber"/>
      </w:pPr>
      <w:r>
        <w:t>Administrador selecciona pago.</w:t>
      </w:r>
    </w:p>
    <w:p>
      <w:pPr>
        <w:pStyle w:val="ListNumber"/>
      </w:pPr>
      <w:r>
        <w:t>Ingresa motivo obligatorio.</w:t>
      </w:r>
    </w:p>
    <w:p>
      <w:pPr>
        <w:pStyle w:val="ListNumber"/>
      </w:pPr>
      <w:r>
        <w:t>Sistema marca pago CANCELLED.</w:t>
      </w:r>
    </w:p>
    <w:p>
      <w:pPr>
        <w:pStyle w:val="ListNumber"/>
      </w:pPr>
      <w:r>
        <w:t>Recalcula saldo de venta.</w:t>
      </w:r>
    </w:p>
    <w:p>
      <w:pPr>
        <w:pStyle w:val="ListNumber"/>
      </w:pPr>
      <w:r>
        <w:t>Genera reversión contable y auditoría.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No se puede pagar venta anulada.</w:t>
      </w:r>
    </w:p>
    <w:p>
      <w:pPr>
        <w:pStyle w:val="ListBullet"/>
      </w:pPr>
      <w:r>
        <w:t>No se permite pago cero, negativo o mayor al saldo.</w:t>
      </w:r>
    </w:p>
    <w:p>
      <w:pPr>
        <w:pStyle w:val="ListBullet"/>
      </w:pPr>
      <w:r>
        <w:t>Todo pago debe tener método.</w:t>
      </w:r>
    </w:p>
    <w:p>
      <w:pPr>
        <w:pStyle w:val="ListBullet"/>
      </w:pPr>
      <w:r>
        <w:t>Referencia obligatoria para transferencia, depósito y tarjeta.</w:t>
      </w:r>
    </w:p>
    <w:p>
      <w:pPr>
        <w:pStyle w:val="ListBullet"/>
      </w:pPr>
      <w:r>
        <w:t>Pagos anulados no suman en cobros.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payments</w:t>
      </w:r>
    </w:p>
    <w:p>
      <w:pPr>
        <w:pStyle w:val="Heading1"/>
      </w:pPr>
      <w:r>
        <w:t>17. Contabilidad básica</w:t>
      </w:r>
    </w:p>
    <w:p>
      <w:r>
        <w:t>Este módulo funciona como precontabilidad interna automática; no reemplaza un software contable formal.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Toda venta genera cuenta por cobrar por el total.</w:t>
      </w:r>
    </w:p>
    <w:p>
      <w:pPr>
        <w:pStyle w:val="ListBullet"/>
      </w:pPr>
      <w:r>
        <w:t>Todo pago reduce cuentas por cobrar.</w:t>
      </w:r>
    </w:p>
    <w:p>
      <w:pPr>
        <w:pStyle w:val="ListBullet"/>
      </w:pPr>
      <w:r>
        <w:t>Toda anulación genera asiento de reversión.</w:t>
      </w:r>
    </w:p>
    <w:p>
      <w:pPr>
        <w:pStyle w:val="ListBullet"/>
      </w:pPr>
      <w:r>
        <w:t>Plan de cuentas básico: Caja, Bancos, Cuentas por cobrar, IGV por pagar, Ventas, Descuentos.</w:t>
      </w:r>
    </w:p>
    <w:p>
      <w:pPr>
        <w:pStyle w:val="ListBullet"/>
      </w:pPr>
      <w:r>
        <w:t>IGV configurable, no obligatorio.</w:t>
      </w:r>
    </w:p>
    <w:p>
      <w:pPr>
        <w:pStyle w:val="ListBullet"/>
      </w:pPr>
      <w:r>
        <w:t>No habrá asientos manuales en MVP.</w:t>
      </w:r>
    </w:p>
    <w:p>
      <w:pPr>
        <w:pStyle w:val="ListBullet"/>
      </w:pPr>
      <w:r>
        <w:t>No habrá libros electrónicos, PLE, conciliación bancaria ni integración contable externa en MVP.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Asiento por venta</w:t>
      </w:r>
    </w:p>
    <w:p>
      <w:pPr>
        <w:pStyle w:val="ListNumber"/>
      </w:pPr>
      <w:r>
        <w:t>Al confirmar venta, sistema genera accounting_entry source_type SALE.</w:t>
      </w:r>
    </w:p>
    <w:p>
      <w:pPr>
        <w:pStyle w:val="ListNumber"/>
      </w:pPr>
      <w:r>
        <w:t>Debe: Cuentas por cobrar por el total.</w:t>
      </w:r>
    </w:p>
    <w:p>
      <w:pPr>
        <w:pStyle w:val="ListNumber"/>
      </w:pPr>
      <w:r>
        <w:t>Haber: Ventas e IGV si está activo.</w:t>
      </w:r>
    </w:p>
    <w:p>
      <w:pPr>
        <w:pStyle w:val="ListNumber"/>
      </w:pPr>
      <w:r>
        <w:t>Valida total_debit = total_credit.</w:t>
      </w:r>
    </w:p>
    <w:p>
      <w:pPr>
        <w:pStyle w:val="Heading3"/>
      </w:pPr>
      <w:r>
        <w:t>Asiento por pago</w:t>
      </w:r>
    </w:p>
    <w:p>
      <w:pPr>
        <w:pStyle w:val="ListNumber"/>
      </w:pPr>
      <w:r>
        <w:t>Al registrar pago, sistema genera source_type PAYMENT.</w:t>
      </w:r>
    </w:p>
    <w:p>
      <w:pPr>
        <w:pStyle w:val="ListNumber"/>
      </w:pPr>
      <w:r>
        <w:t>Debe: Caja/Bancos según método.</w:t>
      </w:r>
    </w:p>
    <w:p>
      <w:pPr>
        <w:pStyle w:val="ListNumber"/>
      </w:pPr>
      <w:r>
        <w:t>Haber: Cuentas por cobrar.</w:t>
      </w:r>
    </w:p>
    <w:p>
      <w:pPr>
        <w:pStyle w:val="ListNumber"/>
      </w:pPr>
      <w:r>
        <w:t>Reduce saldo pendiente.</w:t>
      </w:r>
    </w:p>
    <w:p>
      <w:pPr>
        <w:pStyle w:val="Heading3"/>
      </w:pPr>
      <w:r>
        <w:t>Reversión por anulación</w:t>
      </w:r>
    </w:p>
    <w:p>
      <w:pPr>
        <w:pStyle w:val="ListNumber"/>
      </w:pPr>
      <w:r>
        <w:t>Al anular venta o pago, sistema genera asiento inverso.</w:t>
      </w:r>
    </w:p>
    <w:p>
      <w:pPr>
        <w:pStyle w:val="ListNumber"/>
      </w:pPr>
      <w:r>
        <w:t>Marca asiento original como revertido o vincula reversed_entry_id.</w:t>
      </w:r>
    </w:p>
    <w:p>
      <w:pPr>
        <w:pStyle w:val="ListNumber"/>
      </w:pPr>
      <w:r>
        <w:t>Mantiene trazabilidad.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Asientos no se eliminan físicamente.</w:t>
      </w:r>
    </w:p>
    <w:p>
      <w:pPr>
        <w:pStyle w:val="ListBullet"/>
      </w:pPr>
      <w:r>
        <w:t>Cada asiento debe estar asociado a operación origen.</w:t>
      </w:r>
    </w:p>
    <w:p>
      <w:pPr>
        <w:pStyle w:val="ListBullet"/>
      </w:pPr>
      <w:r>
        <w:t>Debe y haber deben cuadrar.</w:t>
      </w:r>
    </w:p>
    <w:p>
      <w:pPr>
        <w:pStyle w:val="ListBullet"/>
      </w:pPr>
      <w:r>
        <w:t>Solo Administrador o Gerencia puede consultar contabilidad básica.</w:t>
      </w:r>
    </w:p>
    <w:p>
      <w:pPr>
        <w:pStyle w:val="ListBullet"/>
      </w:pPr>
      <w:r>
        <w:t>El módulo no genera libros oficiales ni reemplaza sistema contable tributario.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chart_of_accounts</w:t>
      </w:r>
    </w:p>
    <w:p>
      <w:pPr>
        <w:pStyle w:val="ListBullet"/>
      </w:pPr>
      <w:r>
        <w:t>accounting_entries</w:t>
      </w:r>
    </w:p>
    <w:p>
      <w:pPr>
        <w:pStyle w:val="ListBullet"/>
      </w:pPr>
      <w:r>
        <w:t>accounting_entry_lines</w:t>
      </w:r>
    </w:p>
    <w:p>
      <w:pPr>
        <w:pStyle w:val="ListBullet"/>
      </w:pPr>
      <w:r>
        <w:t>accounting_settings opcional</w:t>
      </w:r>
    </w:p>
    <w:p>
      <w:pPr>
        <w:pStyle w:val="Heading1"/>
      </w:pPr>
      <w:r>
        <w:t>18. Dashboard y reportes</w:t>
      </w:r>
    </w:p>
    <w:p>
      <w:r>
        <w:t>El Dashboard resume indicadores clave y Reportes permite consulta histórica filtrada para decisiones.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Dashboard se muestra después del login y cambia según rol.</w:t>
      </w:r>
    </w:p>
    <w:p>
      <w:pPr>
        <w:pStyle w:val="ListBullet"/>
      </w:pPr>
      <w:r>
        <w:t>Reportes principales excluyen ventas y pagos anulados de totales.</w:t>
      </w:r>
    </w:p>
    <w:p>
      <w:pPr>
        <w:pStyle w:val="ListBullet"/>
      </w:pPr>
      <w:r>
        <w:t>Diez reportes básicos en MVP.</w:t>
      </w:r>
    </w:p>
    <w:p>
      <w:pPr>
        <w:pStyle w:val="ListBullet"/>
      </w:pPr>
      <w:r>
        <w:t>Exportación Excel/PDF opcional; priorizar pantalla en demo.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Dashboard</w:t>
      </w:r>
    </w:p>
    <w:p>
      <w:pPr>
        <w:pStyle w:val="ListNumber"/>
      </w:pPr>
      <w:r>
        <w:t>Usuario inicia sesión.</w:t>
      </w:r>
    </w:p>
    <w:p>
      <w:pPr>
        <w:pStyle w:val="ListNumber"/>
      </w:pPr>
      <w:r>
        <w:t>Sistema obtiene resumen según rol.</w:t>
      </w:r>
    </w:p>
    <w:p>
      <w:pPr>
        <w:pStyle w:val="ListNumber"/>
      </w:pPr>
      <w:r>
        <w:t>Muestra tarjetas, gráficos y listas cortas: ventas, cobros, stock bajo, cotizaciones, cuentas por cobrar.</w:t>
      </w:r>
    </w:p>
    <w:p>
      <w:pPr>
        <w:pStyle w:val="Heading3"/>
      </w:pPr>
      <w:r>
        <w:t>Consulta de reportes</w:t>
      </w:r>
    </w:p>
    <w:p>
      <w:pPr>
        <w:pStyle w:val="ListNumber"/>
      </w:pPr>
      <w:r>
        <w:t>Usuario entra a Reportes.</w:t>
      </w:r>
    </w:p>
    <w:p>
      <w:pPr>
        <w:pStyle w:val="ListNumber"/>
      </w:pPr>
      <w:r>
        <w:t>Selecciona reporte y filtros.</w:t>
      </w:r>
    </w:p>
    <w:p>
      <w:pPr>
        <w:pStyle w:val="ListNumber"/>
      </w:pPr>
      <w:r>
        <w:t>Backend retorna datos filtrados según permisos.</w:t>
      </w:r>
    </w:p>
    <w:p>
      <w:pPr>
        <w:pStyle w:val="ListNumber"/>
      </w:pPr>
      <w:r>
        <w:t>Sistema muestra tabla y totales.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Ventas anuladas no suman en ventas principales.</w:t>
      </w:r>
    </w:p>
    <w:p>
      <w:pPr>
        <w:pStyle w:val="ListBullet"/>
      </w:pPr>
      <w:r>
        <w:t>Pagos anulados no suman en cobros.</w:t>
      </w:r>
    </w:p>
    <w:p>
      <w:pPr>
        <w:pStyle w:val="ListBullet"/>
      </w:pPr>
      <w:r>
        <w:t>Productos no inventariables no aparecen en stock bajo.</w:t>
      </w:r>
    </w:p>
    <w:p>
      <w:pPr>
        <w:pStyle w:val="ListBullet"/>
      </w:pPr>
      <w:r>
        <w:t>Vendedor puede ver reportes limitados si así se configura.</w:t>
      </w:r>
    </w:p>
    <w:p>
      <w:pPr>
        <w:pStyle w:val="ListBullet"/>
      </w:pPr>
      <w:r>
        <w:t>Almacén ve reportes de inventario.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dashboard summary</w:t>
      </w:r>
    </w:p>
    <w:p>
      <w:pPr>
        <w:pStyle w:val="ListBullet"/>
      </w:pPr>
      <w:r>
        <w:t>report endpoints</w:t>
      </w:r>
    </w:p>
    <w:p>
      <w:pPr>
        <w:pStyle w:val="Heading1"/>
      </w:pPr>
      <w:r>
        <w:t>19. Diez reportes básicos definidos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N°</w:t>
            </w:r>
          </w:p>
        </w:tc>
        <w:tc>
          <w:tcPr>
            <w:tcW w:type="dxa" w:w="2160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Reporte</w:t>
            </w:r>
          </w:p>
        </w:tc>
        <w:tc>
          <w:tcPr>
            <w:tcW w:type="dxa" w:w="2880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Filtros principales</w:t>
            </w:r>
          </w:p>
        </w:tc>
        <w:tc>
          <w:tcPr>
            <w:tcW w:type="dxa" w:w="4320"/>
            <w:vAlign w:val="top"/>
            <w:shd w:fill="1F2937"/>
          </w:tcPr>
          <w:p>
            <w:r/>
            <w:r>
              <w:rPr>
                <w:b/>
                <w:color w:val="FFFFFF"/>
                <w:sz w:val="14"/>
              </w:rPr>
              <w:t>Columnas clave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Ventas por fecha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estado, vendedor, cliente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Fecha, N° venta, cliente, vendedor, total, pagado, saldo, estado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Ventas por producto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categoría, producto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SKU, producto, categoría, cantidad vendida, total vendido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Ventas por cliente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cliente, tipo cliente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Cliente, documento, cantidad ventas, total vendido, pagado, saldo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Ventas por vendedor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vendedor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Vendedor, cantidad ventas, total vendido, total cobrado, cotizaciones convertidas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Productos con stock bajo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Categoría, marca, estado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SKU, producto, stock actual, mínimo, diferencia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Inventario actual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Categoría, marca, stock bajo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SKU, producto, unidad, stock, mínimo, estado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Movimientos de inventario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producto, tipo, usuario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Fecha, SKU, tipo, cantidad, stock anterior/nuevo, motivo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Cotizaciones por estado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estado, vendedor, cliente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N° cotización, cliente, total, estado, venta generada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Pagos por método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Fecha, método, estado, usuario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Fecha, pago, venta, cliente, método, referencia, monto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Cuentas por cobrar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Cliente, fecha, vendedor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Cliente, venta, total, pagado, saldo, días pendiente</w:t>
            </w:r>
          </w:p>
        </w:tc>
      </w:tr>
    </w:tbl>
    <w:p/>
    <w:p>
      <w:pPr>
        <w:pStyle w:val="Heading1"/>
      </w:pPr>
      <w:r>
        <w:t>20. Configuración de empresa y correlativos</w:t>
      </w:r>
    </w:p>
    <w:p>
      <w:r>
        <w:t>Este módulo administra datos generales, moneda, IGV, parámetros comerciales, inventario y correlativos internos.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Solo Administrador puede editar configuración.</w:t>
      </w:r>
    </w:p>
    <w:p>
      <w:pPr>
        <w:pStyle w:val="ListBullet"/>
      </w:pPr>
      <w:r>
        <w:t>Gerencia puede consultar configuración si se habilita.</w:t>
      </w:r>
    </w:p>
    <w:p>
      <w:pPr>
        <w:pStyle w:val="ListBullet"/>
      </w:pPr>
      <w:r>
        <w:t>Una moneda principal en MVP.</w:t>
      </w:r>
    </w:p>
    <w:p>
      <w:pPr>
        <w:pStyle w:val="ListBullet"/>
      </w:pPr>
      <w:r>
        <w:t>IGV configurable sin facturación electrónica.</w:t>
      </w:r>
    </w:p>
    <w:p>
      <w:pPr>
        <w:pStyle w:val="ListBullet"/>
      </w:pPr>
      <w:r>
        <w:t>Correlativos se generan en backend dentro de transacciones.</w:t>
      </w:r>
    </w:p>
    <w:p>
      <w:pPr>
        <w:pStyle w:val="ListBullet"/>
      </w:pPr>
      <w:r>
        <w:t>No usar datos reales de una empresa específica en la demo.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Actualizar configuración</w:t>
      </w:r>
    </w:p>
    <w:p>
      <w:pPr>
        <w:pStyle w:val="ListNumber"/>
      </w:pPr>
      <w:r>
        <w:t>Administrador edita datos de empresa, moneda o parámetros.</w:t>
      </w:r>
    </w:p>
    <w:p>
      <w:pPr>
        <w:pStyle w:val="ListNumber"/>
      </w:pPr>
      <w:r>
        <w:t>Sistema valida datos.</w:t>
      </w:r>
    </w:p>
    <w:p>
      <w:pPr>
        <w:pStyle w:val="ListNumber"/>
      </w:pPr>
      <w:r>
        <w:t>Guarda cambios.</w:t>
      </w:r>
    </w:p>
    <w:p>
      <w:pPr>
        <w:pStyle w:val="ListNumber"/>
      </w:pPr>
      <w:r>
        <w:t>Registra auditoría con metadata old/new.</w:t>
      </w:r>
    </w:p>
    <w:p>
      <w:pPr>
        <w:pStyle w:val="Heading3"/>
      </w:pPr>
      <w:r>
        <w:t>Generar correlativo</w:t>
      </w:r>
    </w:p>
    <w:p>
      <w:pPr>
        <w:pStyle w:val="ListNumber"/>
      </w:pPr>
      <w:r>
        <w:t>Backend identifica document_type.</w:t>
      </w:r>
    </w:p>
    <w:p>
      <w:pPr>
        <w:pStyle w:val="ListNumber"/>
      </w:pPr>
      <w:r>
        <w:t>Bloquea/actualiza secuencia dentro de transacción.</w:t>
      </w:r>
    </w:p>
    <w:p>
      <w:pPr>
        <w:pStyle w:val="ListNumber"/>
      </w:pPr>
      <w:r>
        <w:t>Incrementa current_number.</w:t>
      </w:r>
    </w:p>
    <w:p>
      <w:pPr>
        <w:pStyle w:val="ListNumber"/>
      </w:pPr>
      <w:r>
        <w:t>Genera número con prefix y padding.</w:t>
      </w:r>
    </w:p>
    <w:p>
      <w:pPr>
        <w:pStyle w:val="ListNumber"/>
      </w:pPr>
      <w:r>
        <w:t>Asigna documento.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No duplicar correlativos.</w:t>
      </w:r>
    </w:p>
    <w:p>
      <w:pPr>
        <w:pStyle w:val="ListBullet"/>
      </w:pPr>
      <w:r>
        <w:t>Frontend no genera números de documento.</w:t>
      </w:r>
    </w:p>
    <w:p>
      <w:pPr>
        <w:pStyle w:val="ListBullet"/>
      </w:pPr>
      <w:r>
        <w:t>La nota de venta interna no es comprobante fiscal.</w:t>
      </w:r>
    </w:p>
    <w:p>
      <w:pPr>
        <w:pStyle w:val="ListBullet"/>
      </w:pPr>
      <w:r>
        <w:t>No permitir stock negativo en MVP.</w:t>
      </w:r>
    </w:p>
    <w:p>
      <w:pPr>
        <w:pStyle w:val="ListBullet"/>
      </w:pPr>
      <w:r>
        <w:t>Vigencia de cotización y límite de descuento serán configurables.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company_settings</w:t>
      </w:r>
    </w:p>
    <w:p>
      <w:pPr>
        <w:pStyle w:val="ListBullet"/>
      </w:pPr>
      <w:r>
        <w:t>document_sequences</w:t>
      </w:r>
    </w:p>
    <w:p>
      <w:pPr>
        <w:pStyle w:val="Heading1"/>
      </w:pPr>
      <w:r>
        <w:t>21. Auditoría básica</w:t>
      </w:r>
    </w:p>
    <w:p>
      <w:r>
        <w:t>El módulo Auditoría registra acciones críticas de solo lectura para trazabilidad interna.</w:t>
      </w:r>
    </w:p>
    <w:p>
      <w:pPr>
        <w:pStyle w:val="Heading2"/>
      </w:pPr>
      <w:r>
        <w:t>Decisiones funcionales</w:t>
      </w:r>
    </w:p>
    <w:p>
      <w:pPr>
        <w:pStyle w:val="ListBullet"/>
      </w:pPr>
      <w:r>
        <w:t>Tabla única audit_logs con metadata JSON.</w:t>
      </w:r>
    </w:p>
    <w:p>
      <w:pPr>
        <w:pStyle w:val="ListBullet"/>
      </w:pPr>
      <w:r>
        <w:t>Auditar acciones críticas, no cada consulta o navegación.</w:t>
      </w:r>
    </w:p>
    <w:p>
      <w:pPr>
        <w:pStyle w:val="ListBullet"/>
      </w:pPr>
      <w:r>
        <w:t>Solo Administrador consulta auditoría completa; Gerencia opcional.</w:t>
      </w:r>
    </w:p>
    <w:p>
      <w:pPr>
        <w:pStyle w:val="ListBullet"/>
      </w:pPr>
      <w:r>
        <w:t>Auditoría no se edita ni elimina desde interfaz.</w:t>
      </w:r>
    </w:p>
    <w:p>
      <w:pPr>
        <w:pStyle w:val="Heading2"/>
      </w:pPr>
      <w:r>
        <w:t>Flujos definidos</w:t>
      </w:r>
    </w:p>
    <w:p>
      <w:pPr>
        <w:pStyle w:val="Heading3"/>
      </w:pPr>
      <w:r>
        <w:t>Registrar auditoría</w:t>
      </w:r>
    </w:p>
    <w:p>
      <w:pPr>
        <w:pStyle w:val="ListNumber"/>
      </w:pPr>
      <w:r>
        <w:t>Módulo ejecuta acción crítica.</w:t>
      </w:r>
    </w:p>
    <w:p>
      <w:pPr>
        <w:pStyle w:val="ListNumber"/>
      </w:pPr>
      <w:r>
        <w:t>Llama a AuditService.log.</w:t>
      </w:r>
    </w:p>
    <w:p>
      <w:pPr>
        <w:pStyle w:val="ListNumber"/>
      </w:pPr>
      <w:r>
        <w:t>Guarda usuario, módulo, acción, entidad, descripción, metadata, IP y fecha.</w:t>
      </w:r>
    </w:p>
    <w:p>
      <w:pPr>
        <w:pStyle w:val="ListNumber"/>
      </w:pPr>
      <w:r>
        <w:t>Registro queda solo lectura.</w:t>
      </w:r>
    </w:p>
    <w:p>
      <w:pPr>
        <w:pStyle w:val="Heading3"/>
      </w:pPr>
      <w:r>
        <w:t>Consultar auditoría</w:t>
      </w:r>
    </w:p>
    <w:p>
      <w:pPr>
        <w:pStyle w:val="ListNumber"/>
      </w:pPr>
      <w:r>
        <w:t>Administrador filtra por fecha, usuario, módulo, acción o entidad.</w:t>
      </w:r>
    </w:p>
    <w:p>
      <w:pPr>
        <w:pStyle w:val="ListNumber"/>
      </w:pPr>
      <w:r>
        <w:t>Sistema muestra trazabilidad y detalle metadata.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Anulaciones y ajustes deben tener motivo obligatorio.</w:t>
      </w:r>
    </w:p>
    <w:p>
      <w:pPr>
        <w:pStyle w:val="ListBullet"/>
      </w:pPr>
      <w:r>
        <w:t>Cambios de configuración siempre se auditan.</w:t>
      </w:r>
    </w:p>
    <w:p>
      <w:pPr>
        <w:pStyle w:val="ListBullet"/>
      </w:pPr>
      <w:r>
        <w:t>Login exitoso y fallido se auditan.</w:t>
      </w:r>
    </w:p>
    <w:p>
      <w:pPr>
        <w:pStyle w:val="ListBullet"/>
      </w:pPr>
      <w:r>
        <w:t>No auditar búsquedas/listados simples en MVP.</w:t>
      </w:r>
    </w:p>
    <w:p>
      <w:pPr>
        <w:pStyle w:val="Heading2"/>
      </w:pPr>
      <w:r>
        <w:t>Entidades/campos relevantes</w:t>
      </w:r>
    </w:p>
    <w:p>
      <w:pPr>
        <w:pStyle w:val="ListBullet"/>
      </w:pPr>
      <w:r>
        <w:t>audit_logs</w:t>
      </w:r>
    </w:p>
    <w:p>
      <w:pPr>
        <w:pStyle w:val="Heading1"/>
      </w:pPr>
      <w:r>
        <w:t>22. Entidades principales de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776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Entidades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users, roles, permissions, role_permissions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Catálogo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categories, units, products, product_specifications, product_images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Inventario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inventory_movements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Clientes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customers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Cotizaciones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quotes, quote_items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Ventas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sales, sale_items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Contabilidad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chart_of_accounts, accounting_entries, accounting_entry_lines, accounting_settings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Configuración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company_settings, document_sequences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</w:tr>
    </w:tbl>
    <w:p/>
    <w:p>
      <w:pPr>
        <w:pStyle w:val="Heading1"/>
      </w:pPr>
      <w:r>
        <w:t>23. Reglas transversales críticas</w:t>
      </w:r>
    </w:p>
    <w:p>
      <w:pPr>
        <w:pStyle w:val="ListBullet"/>
      </w:pPr>
      <w:r>
        <w:t>Toda operación crítica debe ejecutarse en transacción de base de datos.</w:t>
      </w:r>
    </w:p>
    <w:p>
      <w:pPr>
        <w:pStyle w:val="ListBullet"/>
      </w:pPr>
      <w:r>
        <w:t>El stock no se modifica directamente desde productos; solo por movimientos de inventario.</w:t>
      </w:r>
    </w:p>
    <w:p>
      <w:pPr>
        <w:pStyle w:val="ListBullet"/>
      </w:pPr>
      <w:r>
        <w:t>Cotización no descuenta stock; venta sí descuenta stock.</w:t>
      </w:r>
    </w:p>
    <w:p>
      <w:pPr>
        <w:pStyle w:val="ListBullet"/>
      </w:pPr>
      <w:r>
        <w:t>Venta anulada revierte stock, pagos y contabilidad básica.</w:t>
      </w:r>
    </w:p>
    <w:p>
      <w:pPr>
        <w:pStyle w:val="ListBullet"/>
      </w:pPr>
      <w:r>
        <w:t>Pago no puede superar saldo pendiente.</w:t>
      </w:r>
    </w:p>
    <w:p>
      <w:pPr>
        <w:pStyle w:val="ListBullet"/>
      </w:pPr>
      <w:r>
        <w:t>Venta con deuda no puede usar cliente Público general.</w:t>
      </w:r>
    </w:p>
    <w:p>
      <w:pPr>
        <w:pStyle w:val="ListBullet"/>
      </w:pPr>
      <w:r>
        <w:t>Producto inactivo no se vende ni cotiza.</w:t>
      </w:r>
    </w:p>
    <w:p>
      <w:pPr>
        <w:pStyle w:val="ListBullet"/>
      </w:pPr>
      <w:r>
        <w:t>Servicios no inventariables no generan movimientos de stock.</w:t>
      </w:r>
    </w:p>
    <w:p>
      <w:pPr>
        <w:pStyle w:val="ListBullet"/>
      </w:pPr>
      <w:r>
        <w:t>Los snapshots de producto en cotización/venta conservan histórico de nombre, SKU, unidad y precio.</w:t>
      </w:r>
    </w:p>
    <w:p>
      <w:pPr>
        <w:pStyle w:val="ListBullet"/>
      </w:pPr>
      <w:r>
        <w:t>Todo correlativo se genera en backend.</w:t>
      </w:r>
    </w:p>
    <w:p>
      <w:pPr>
        <w:pStyle w:val="ListBullet"/>
      </w:pPr>
      <w:r>
        <w:t>No eliminar físicamente registros con historial; usar baja lógica o estados.</w:t>
      </w:r>
    </w:p>
    <w:p>
      <w:pPr>
        <w:pStyle w:val="ListBullet"/>
      </w:pPr>
      <w:r>
        <w:t>Asientos contables deben cuadrar: total debe = total haber.</w:t>
      </w:r>
    </w:p>
    <w:p>
      <w:pPr>
        <w:pStyle w:val="ListBullet"/>
      </w:pPr>
      <w:r>
        <w:t>Los permisos se validan en backend.</w:t>
      </w:r>
    </w:p>
    <w:p>
      <w:pPr>
        <w:pStyle w:val="ListBullet"/>
      </w:pPr>
      <w:r>
        <w:t>Auditoría es solo lectura.</w:t>
      </w:r>
    </w:p>
    <w:p>
      <w:pPr>
        <w:pStyle w:val="Heading1"/>
      </w:pPr>
      <w:r>
        <w:t>24. Orden recomendado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320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Módulos/actividad</w:t>
            </w:r>
          </w:p>
        </w:tc>
        <w:tc>
          <w:tcPr>
            <w:tcW w:type="dxa" w:w="4896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Definición técnica inicial, repositorios, Docker, base de datos, migraciones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Proyecto listo para desarrollo.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Autenticación, usuarios, roles y layout base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Acceso seguro y navegación por rol.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Categorías, unidades y productos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Catálogo funcional.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Inventario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Stock por movimientos y stock bajo.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Clientes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Registro y búsqueda de clientes.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Cotizaciones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Cotizaciones con ítems, estados, PDF simple y conversión.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Ventas/POS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Venta directa, desde cotización, validación stock y nota interna.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Pagos completos/parciales, saldo y cuentas por cobrar.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Contabilidad básica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Asientos automáticos y libro diario interno.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Dashboard y reportes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Indicadores y diez reportes básicos.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Configuración y auditoría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Parámetros, correlativos y trazabilidad.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Mockups finales, pruebas demo y datos semilla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Demo preparada para presentación.</w:t>
            </w:r>
          </w:p>
        </w:tc>
      </w:tr>
    </w:tbl>
    <w:p/>
    <w:p>
      <w:pPr>
        <w:pStyle w:val="Heading1"/>
      </w:pPr>
      <w:r>
        <w:t>25. Mockups y pantallas necesarias</w:t>
      </w:r>
    </w:p>
    <w:p>
      <w:r>
        <w:t>Antes de programar fuerte, se recomienda generar wireframes funcionales. No se necesita un diseño final perfecto al inicio, pero sí una estructura clara por pantalla.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7632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Debe incluir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Usuario/correo, contraseña, error genérico, ingreso.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Tarjetas, gráficos y tablas cortas según rol.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Productos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Listado, filtros, nuevo producto, editar, detalle, especificaciones e imágenes.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Categorías/Unidades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CRUD simple, estado y jerarquía de categorías.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Inventario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Stock actual, nuevo movimiento, historial y stock bajo.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Clientes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Listado, crear/editar, registro rápido, detalle con ventas/cotizaciones.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Cotizaciones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Listado, crear, detalle, estados, convertir a venta, PDF simple.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Ventas/POS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Cliente, buscador producto, carrito, totales, pago, confirmar.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Detalle venta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Ítems, pagos, movimientos, estado, anular, imprimir.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Lista de pagos, registrar pago, anular pago, cuentas por cobrar.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Contabilidad básica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Libro diario, detalle de asiento, cuentas por cobrar.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Reportes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Selector de reporte, filtros, tabla y totales.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Configuración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Empresa, moneda, IGV, correlativos, parámetros.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Filtros, listado y detalle metadata.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Listado, crear, editar, reset contraseña, bloquear/desbloquear.</w:t>
            </w:r>
          </w:p>
        </w:tc>
      </w:tr>
    </w:tbl>
    <w:p/>
    <w:p>
      <w:pPr>
        <w:pStyle w:val="Heading1"/>
      </w:pPr>
      <w:r>
        <w:t>26. Fuera de alcance del MVP / Post-MVP</w:t>
      </w:r>
    </w:p>
    <w:p>
      <w:pPr>
        <w:pStyle w:val="ListBullet"/>
      </w:pPr>
      <w:r>
        <w:t>Alquiler de maquinaria.</w:t>
      </w:r>
    </w:p>
    <w:p>
      <w:pPr>
        <w:pStyle w:val="ListBullet"/>
      </w:pPr>
      <w:r>
        <w:t>Contratos de alquiler, entrega/devolución por alquiler y penalidades.</w:t>
      </w:r>
    </w:p>
    <w:p>
      <w:pPr>
        <w:pStyle w:val="ListBullet"/>
      </w:pPr>
      <w:r>
        <w:t>Facturación electrónica SUNAT.</w:t>
      </w:r>
    </w:p>
    <w:p>
      <w:pPr>
        <w:pStyle w:val="ListBullet"/>
      </w:pPr>
      <w:r>
        <w:t>Libros electrónicos PLE.</w:t>
      </w:r>
    </w:p>
    <w:p>
      <w:pPr>
        <w:pStyle w:val="ListBullet"/>
      </w:pPr>
      <w:r>
        <w:t>Compras y proveedores completos.</w:t>
      </w:r>
    </w:p>
    <w:p>
      <w:pPr>
        <w:pStyle w:val="ListBullet"/>
      </w:pPr>
      <w:r>
        <w:t>Kardex valorizado y costeo.</w:t>
      </w:r>
    </w:p>
    <w:p>
      <w:pPr>
        <w:pStyle w:val="ListBullet"/>
      </w:pPr>
      <w:r>
        <w:t>Multi-almacén.</w:t>
      </w:r>
    </w:p>
    <w:p>
      <w:pPr>
        <w:pStyle w:val="ListBullet"/>
      </w:pPr>
      <w:r>
        <w:t>Multi-moneda con tipo de cambio.</w:t>
      </w:r>
    </w:p>
    <w:p>
      <w:pPr>
        <w:pStyle w:val="ListBullet"/>
      </w:pPr>
      <w:r>
        <w:t>Integración con software contable externo.</w:t>
      </w:r>
    </w:p>
    <w:p>
      <w:pPr>
        <w:pStyle w:val="ListBullet"/>
      </w:pPr>
      <w:r>
        <w:t>Conciliación bancaria.</w:t>
      </w:r>
    </w:p>
    <w:p>
      <w:pPr>
        <w:pStyle w:val="ListBullet"/>
      </w:pPr>
      <w:r>
        <w:t>Detracciones, percepciones, retenciones.</w:t>
      </w:r>
    </w:p>
    <w:p>
      <w:pPr>
        <w:pStyle w:val="ListBullet"/>
      </w:pPr>
      <w:r>
        <w:t>CRM avanzado.</w:t>
      </w:r>
    </w:p>
    <w:p>
      <w:pPr>
        <w:pStyle w:val="ListBullet"/>
      </w:pPr>
      <w:r>
        <w:t>Notificaciones por correo/WhatsApp automáticas.</w:t>
      </w:r>
    </w:p>
    <w:p>
      <w:pPr>
        <w:pStyle w:val="ListBullet"/>
      </w:pPr>
      <w:r>
        <w:t>Matriz compleja de permisos editable.</w:t>
      </w:r>
    </w:p>
    <w:p>
      <w:pPr>
        <w:pStyle w:val="Heading1"/>
      </w:pPr>
      <w:r>
        <w:t>27. Datos semilla sugeridos para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8208"/>
            <w:vAlign w:val="top"/>
            <w:shd w:fill="1F2937"/>
          </w:tcPr>
          <w:p>
            <w:r/>
            <w:r>
              <w:rPr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Roles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ADMIN, SELLER, WAREHOUSE, MANAGEMENT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admin, vendedor01, almacen01, gerencia01, bloqueado01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Categorías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Máquinas de construcción, Gasfitería y tuberías, Sistemas de agua, Equipos hidráulicos, Pintura, Repuestos, Servicios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Unidades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UND, MTR, KG, LTR, GLN, CJ, JGO, PAR, RLL, SER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Productos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Generador 3.300 KW, Cámara de inspección 30m, Bomba de agua 2”, Manguera hidráulica, Boquilla de repuesto, Servicio técnico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Clientes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Público general, Constructora San Miguel S.A.C., Servicios Industriales del Norte S.A.C., Carlos Mendoza, Grupo Técnico Andino S.A.C.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Cotizaciones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Pendiente, aceptada, rechazada, vencida y convertida.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Ventas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Pagada, pagada parcial, pendiente de pago y anulada.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Efectivo, transferencia, tarjeta, billetera digital y pago anulado.</w:t>
            </w:r>
          </w:p>
        </w:tc>
      </w:tr>
    </w:tbl>
    <w:p/>
    <w:p>
      <w:pPr>
        <w:pStyle w:val="Heading1"/>
      </w:pPr>
      <w:r>
        <w:t>28. Instrucciones para Claude al usar este documento</w:t>
      </w:r>
    </w:p>
    <w:p>
      <w:pPr>
        <w:pStyle w:val="ListBullet"/>
      </w:pPr>
      <w:r>
        <w:t>Debe respetar todas las decisiones definidas en este documento.</w:t>
      </w:r>
    </w:p>
    <w:p>
      <w:pPr>
        <w:pStyle w:val="ListBullet"/>
      </w:pPr>
      <w:r>
        <w:t>No debe agregar alquiler al MVP.</w:t>
      </w:r>
    </w:p>
    <w:p>
      <w:pPr>
        <w:pStyle w:val="ListBullet"/>
      </w:pPr>
      <w:r>
        <w:t>No debe convertir el sistema en ecommerce ni minimarket.</w:t>
      </w:r>
    </w:p>
    <w:p>
      <w:pPr>
        <w:pStyle w:val="ListBullet"/>
      </w:pPr>
      <w:r>
        <w:t>No debe reemplazar la contabilidad básica por contabilidad tributaria completa.</w:t>
      </w:r>
    </w:p>
    <w:p>
      <w:pPr>
        <w:pStyle w:val="ListBullet"/>
      </w:pPr>
      <w:r>
        <w:t>Debe proponer documentación técnica accionable, tablas, endpoints, diagramas, backlog y plan de implementación.</w:t>
      </w:r>
    </w:p>
    <w:p>
      <w:pPr>
        <w:pStyle w:val="ListBullet"/>
      </w:pPr>
      <w:r>
        <w:t>Debe usar nombres de tablas y campos en inglés.</w:t>
      </w:r>
    </w:p>
    <w:p>
      <w:pPr>
        <w:pStyle w:val="ListBullet"/>
      </w:pPr>
      <w:r>
        <w:t>Debe usar español para descripciones funcionales y reglas de negocio.</w:t>
      </w:r>
    </w:p>
    <w:p>
      <w:pPr>
        <w:pStyle w:val="ListBullet"/>
      </w:pPr>
      <w:r>
        <w:t>Debe mantener arquitectura monolítica modular con Clean Architecture ligera.</w:t>
      </w:r>
    </w:p>
    <w:p>
      <w:pPr>
        <w:pStyle w:val="ListBullet"/>
      </w:pPr>
      <w:r>
        <w:t>Debe priorizar MVP funcional, demo profesional y escalabilidad controlada.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Maestro POS / Gestión Comercial – MVP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